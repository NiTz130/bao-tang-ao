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9A44" w14:textId="77777777" w:rsidR="001A7F2B" w:rsidRDefault="00000000">
      <w:pPr>
        <w:pStyle w:val="Title"/>
      </w:pPr>
      <w:r>
        <w:rPr>
          <w:b w:val="0"/>
        </w:rPr>
        <w:t>Tư liệu viết báo cáo cuối kỳ — Bảo tàng ảo, đề 28</w:t>
      </w:r>
    </w:p>
    <w:p w14:paraId="2422D875" w14:textId="77777777" w:rsidR="001A7F2B" w:rsidRDefault="00000000">
      <w:pPr>
        <w:pStyle w:val="Heading1"/>
      </w:pPr>
      <w:r>
        <w:rPr>
          <w:b w:val="0"/>
        </w:rPr>
        <w:t>1. Cách dùng tài liệu</w:t>
      </w:r>
    </w:p>
    <w:p w14:paraId="67D6C0DD" w14:textId="685F2737" w:rsidR="001A7F2B" w:rsidRDefault="00000000">
      <w:r>
        <w:t xml:space="preserve">Dùng mục 2–3 để viết phần phân tích và thiết kế. Dùng mục 4–5 để trình bày sản phẩm. Dùng mục 6–8 cho kiểm thử, đo lường, tối ưu và hạn chế. </w:t>
      </w:r>
    </w:p>
    <w:p w14:paraId="26DC5125" w14:textId="77777777" w:rsidR="001A7F2B" w:rsidRDefault="00000000">
      <w:pPr>
        <w:keepNext/>
        <w:spacing w:before="140"/>
      </w:pPr>
      <w:r>
        <w:rPr>
          <w:b/>
        </w:rPr>
        <w:t>Bảng 1. Bản đồ nội dung theo mục 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5184"/>
        <w:gridCol w:w="3672"/>
        <w:gridCol w:w="1368"/>
      </w:tblGrid>
      <w:tr w:rsidR="001A7F2B" w14:paraId="79618631" w14:textId="77777777">
        <w:trPr>
          <w:cantSplit/>
          <w:tblHeader/>
          <w:jc w:val="center"/>
        </w:trPr>
        <w:tc>
          <w:tcPr>
            <w:tcW w:w="5184" w:type="dxa"/>
            <w:shd w:val="clear" w:color="auto" w:fill="DFE8EC"/>
            <w:vAlign w:val="center"/>
          </w:tcPr>
          <w:p w14:paraId="6D21BA60" w14:textId="77777777" w:rsidR="001A7F2B" w:rsidRDefault="00000000">
            <w:pPr>
              <w:keepNext/>
              <w:spacing w:after="20" w:line="245" w:lineRule="auto"/>
            </w:pPr>
            <w:r>
              <w:rPr>
                <w:b/>
                <w:sz w:val="21"/>
              </w:rPr>
              <w:t>Yêu cầu</w:t>
            </w:r>
          </w:p>
        </w:tc>
        <w:tc>
          <w:tcPr>
            <w:tcW w:w="3672" w:type="dxa"/>
            <w:shd w:val="clear" w:color="auto" w:fill="DFE8EC"/>
            <w:vAlign w:val="center"/>
          </w:tcPr>
          <w:p w14:paraId="41F7EF15" w14:textId="77777777" w:rsidR="001A7F2B" w:rsidRDefault="00000000">
            <w:pPr>
              <w:keepNext/>
              <w:spacing w:after="20" w:line="245" w:lineRule="auto"/>
            </w:pPr>
            <w:r>
              <w:rPr>
                <w:b/>
                <w:sz w:val="21"/>
              </w:rPr>
              <w:t>Tư liệu dùng trong file này</w:t>
            </w:r>
          </w:p>
        </w:tc>
        <w:tc>
          <w:tcPr>
            <w:tcW w:w="1368" w:type="dxa"/>
            <w:shd w:val="clear" w:color="auto" w:fill="DFE8EC"/>
            <w:vAlign w:val="center"/>
          </w:tcPr>
          <w:p w14:paraId="5F9BDC5B" w14:textId="77777777" w:rsidR="001A7F2B" w:rsidRDefault="00000000">
            <w:pPr>
              <w:keepNext/>
              <w:spacing w:after="20" w:line="245" w:lineRule="auto"/>
              <w:jc w:val="right"/>
            </w:pPr>
            <w:r>
              <w:rPr>
                <w:b/>
                <w:sz w:val="21"/>
              </w:rPr>
              <w:t>Điểm tối đa</w:t>
            </w:r>
          </w:p>
        </w:tc>
      </w:tr>
      <w:tr w:rsidR="001A7F2B" w14:paraId="17BED7A4" w14:textId="77777777">
        <w:trPr>
          <w:cantSplit/>
          <w:jc w:val="center"/>
        </w:trPr>
        <w:tc>
          <w:tcPr>
            <w:tcW w:w="5184" w:type="dxa"/>
            <w:shd w:val="clear" w:color="auto" w:fill="FFFFFF"/>
            <w:vAlign w:val="center"/>
          </w:tcPr>
          <w:p w14:paraId="2D65FEA9" w14:textId="77777777" w:rsidR="001A7F2B" w:rsidRDefault="00000000">
            <w:pPr>
              <w:spacing w:after="20" w:line="245" w:lineRule="auto"/>
            </w:pPr>
            <w:r>
              <w:rPr>
                <w:sz w:val="21"/>
              </w:rPr>
              <w:t>Câu 1a–1d: bài toán, mục tiêu, ràng buộc, tiêu chí kiểm chứng</w:t>
            </w:r>
          </w:p>
        </w:tc>
        <w:tc>
          <w:tcPr>
            <w:tcW w:w="3672" w:type="dxa"/>
            <w:shd w:val="clear" w:color="auto" w:fill="FFFFFF"/>
            <w:vAlign w:val="center"/>
          </w:tcPr>
          <w:p w14:paraId="3CE772C9" w14:textId="77777777" w:rsidR="001A7F2B" w:rsidRDefault="00000000">
            <w:pPr>
              <w:spacing w:after="20" w:line="245" w:lineRule="auto"/>
            </w:pPr>
            <w:r>
              <w:rPr>
                <w:sz w:val="21"/>
              </w:rPr>
              <w:t>Mục 2; bảng 2–4</w:t>
            </w:r>
          </w:p>
        </w:tc>
        <w:tc>
          <w:tcPr>
            <w:tcW w:w="1368" w:type="dxa"/>
            <w:shd w:val="clear" w:color="auto" w:fill="FFFFFF"/>
            <w:vAlign w:val="center"/>
          </w:tcPr>
          <w:p w14:paraId="162B573F" w14:textId="77777777" w:rsidR="001A7F2B" w:rsidRDefault="00000000">
            <w:pPr>
              <w:spacing w:after="20" w:line="245" w:lineRule="auto"/>
              <w:jc w:val="right"/>
            </w:pPr>
            <w:r>
              <w:rPr>
                <w:sz w:val="21"/>
              </w:rPr>
              <w:t>1,5</w:t>
            </w:r>
          </w:p>
        </w:tc>
      </w:tr>
      <w:tr w:rsidR="001A7F2B" w14:paraId="77BD882D" w14:textId="77777777">
        <w:trPr>
          <w:cantSplit/>
          <w:jc w:val="center"/>
        </w:trPr>
        <w:tc>
          <w:tcPr>
            <w:tcW w:w="5184" w:type="dxa"/>
            <w:shd w:val="clear" w:color="auto" w:fill="F6F7F8"/>
            <w:vAlign w:val="center"/>
          </w:tcPr>
          <w:p w14:paraId="0F637A8F" w14:textId="77777777" w:rsidR="001A7F2B" w:rsidRDefault="00000000">
            <w:pPr>
              <w:spacing w:after="20" w:line="245" w:lineRule="auto"/>
            </w:pPr>
            <w:r>
              <w:rPr>
                <w:sz w:val="21"/>
              </w:rPr>
              <w:t>Câu 2a–2d: phương án, công nghệ, kiến trúc, trải nghiệm</w:t>
            </w:r>
          </w:p>
        </w:tc>
        <w:tc>
          <w:tcPr>
            <w:tcW w:w="3672" w:type="dxa"/>
            <w:shd w:val="clear" w:color="auto" w:fill="F6F7F8"/>
            <w:vAlign w:val="center"/>
          </w:tcPr>
          <w:p w14:paraId="76617A77" w14:textId="77777777" w:rsidR="001A7F2B" w:rsidRDefault="00000000">
            <w:pPr>
              <w:spacing w:after="20" w:line="245" w:lineRule="auto"/>
            </w:pPr>
            <w:r>
              <w:rPr>
                <w:sz w:val="21"/>
              </w:rPr>
              <w:t>Mục 3; bảng 5–7; hình 1–3</w:t>
            </w:r>
          </w:p>
        </w:tc>
        <w:tc>
          <w:tcPr>
            <w:tcW w:w="1368" w:type="dxa"/>
            <w:shd w:val="clear" w:color="auto" w:fill="F6F7F8"/>
            <w:vAlign w:val="center"/>
          </w:tcPr>
          <w:p w14:paraId="14A4221E" w14:textId="77777777" w:rsidR="001A7F2B" w:rsidRDefault="00000000">
            <w:pPr>
              <w:spacing w:after="20" w:line="245" w:lineRule="auto"/>
              <w:jc w:val="right"/>
            </w:pPr>
            <w:r>
              <w:rPr>
                <w:sz w:val="21"/>
              </w:rPr>
              <w:t>2,0</w:t>
            </w:r>
          </w:p>
        </w:tc>
      </w:tr>
      <w:tr w:rsidR="001A7F2B" w14:paraId="4AEC4031" w14:textId="77777777">
        <w:trPr>
          <w:cantSplit/>
          <w:jc w:val="center"/>
        </w:trPr>
        <w:tc>
          <w:tcPr>
            <w:tcW w:w="5184" w:type="dxa"/>
            <w:shd w:val="clear" w:color="auto" w:fill="FFFFFF"/>
            <w:vAlign w:val="center"/>
          </w:tcPr>
          <w:p w14:paraId="3D1E17CA" w14:textId="77777777" w:rsidR="001A7F2B" w:rsidRDefault="00000000">
            <w:pPr>
              <w:spacing w:after="20" w:line="245" w:lineRule="auto"/>
            </w:pPr>
            <w:r>
              <w:rPr>
                <w:sz w:val="21"/>
              </w:rPr>
              <w:t>Câu 3a: phát triển và tích hợp</w:t>
            </w:r>
          </w:p>
        </w:tc>
        <w:tc>
          <w:tcPr>
            <w:tcW w:w="3672" w:type="dxa"/>
            <w:shd w:val="clear" w:color="auto" w:fill="FFFFFF"/>
            <w:vAlign w:val="center"/>
          </w:tcPr>
          <w:p w14:paraId="46837A85" w14:textId="77777777" w:rsidR="001A7F2B" w:rsidRDefault="00000000">
            <w:pPr>
              <w:spacing w:after="20" w:line="245" w:lineRule="auto"/>
            </w:pPr>
            <w:r>
              <w:rPr>
                <w:sz w:val="21"/>
              </w:rPr>
              <w:t>Mục 4–5; bảng 8; hình 4–10</w:t>
            </w:r>
          </w:p>
        </w:tc>
        <w:tc>
          <w:tcPr>
            <w:tcW w:w="1368" w:type="dxa"/>
            <w:shd w:val="clear" w:color="auto" w:fill="FFFFFF"/>
            <w:vAlign w:val="center"/>
          </w:tcPr>
          <w:p w14:paraId="3D002DDD" w14:textId="77777777" w:rsidR="001A7F2B" w:rsidRDefault="00000000">
            <w:pPr>
              <w:spacing w:after="20" w:line="245" w:lineRule="auto"/>
              <w:jc w:val="right"/>
            </w:pPr>
            <w:r>
              <w:rPr>
                <w:sz w:val="21"/>
              </w:rPr>
              <w:t>3,0</w:t>
            </w:r>
          </w:p>
        </w:tc>
      </w:tr>
      <w:tr w:rsidR="001A7F2B" w14:paraId="39E84895" w14:textId="77777777">
        <w:trPr>
          <w:cantSplit/>
          <w:jc w:val="center"/>
        </w:trPr>
        <w:tc>
          <w:tcPr>
            <w:tcW w:w="5184" w:type="dxa"/>
            <w:shd w:val="clear" w:color="auto" w:fill="F6F7F8"/>
            <w:vAlign w:val="center"/>
          </w:tcPr>
          <w:p w14:paraId="64676786" w14:textId="77777777" w:rsidR="001A7F2B" w:rsidRDefault="00000000">
            <w:pPr>
              <w:spacing w:after="20" w:line="245" w:lineRule="auto"/>
            </w:pPr>
            <w:r>
              <w:rPr>
                <w:sz w:val="21"/>
              </w:rPr>
              <w:t>Câu 3b: kiểm thử, đo lường, tối ưu, hạn chế</w:t>
            </w:r>
          </w:p>
        </w:tc>
        <w:tc>
          <w:tcPr>
            <w:tcW w:w="3672" w:type="dxa"/>
            <w:shd w:val="clear" w:color="auto" w:fill="F6F7F8"/>
            <w:vAlign w:val="center"/>
          </w:tcPr>
          <w:p w14:paraId="6DFB63B5" w14:textId="77777777" w:rsidR="001A7F2B" w:rsidRDefault="00000000">
            <w:pPr>
              <w:spacing w:after="20" w:line="245" w:lineRule="auto"/>
            </w:pPr>
            <w:r>
              <w:rPr>
                <w:sz w:val="21"/>
              </w:rPr>
              <w:t>Mục 6–8; bảng 9–18</w:t>
            </w:r>
          </w:p>
        </w:tc>
        <w:tc>
          <w:tcPr>
            <w:tcW w:w="1368" w:type="dxa"/>
            <w:shd w:val="clear" w:color="auto" w:fill="F6F7F8"/>
            <w:vAlign w:val="center"/>
          </w:tcPr>
          <w:p w14:paraId="602D0366" w14:textId="77777777" w:rsidR="001A7F2B" w:rsidRDefault="00000000">
            <w:pPr>
              <w:spacing w:after="20" w:line="245" w:lineRule="auto"/>
              <w:jc w:val="right"/>
            </w:pPr>
            <w:r>
              <w:rPr>
                <w:sz w:val="21"/>
              </w:rPr>
              <w:t>2,0</w:t>
            </w:r>
          </w:p>
        </w:tc>
      </w:tr>
    </w:tbl>
    <w:p w14:paraId="1F353E85" w14:textId="77777777" w:rsidR="001A7F2B" w:rsidRDefault="00000000">
      <w:pPr>
        <w:spacing w:before="100"/>
      </w:pPr>
      <w:r>
        <w:rPr>
          <w:i/>
        </w:rPr>
        <w:t>Ghi chú:</w:t>
      </w:r>
      <w:r>
        <w:t xml:space="preserve"> trọng số dùng để phân bổ nội dung. Chúng không phải điểm đã đạt. Câu 4 vẫn thuộc đề gốc, dù không viết thành mục riêng trong tài liệu hỗ trợ này.</w:t>
      </w:r>
    </w:p>
    <w:p w14:paraId="58AC253E" w14:textId="77777777" w:rsidR="001A7F2B" w:rsidRDefault="00000000">
      <w:r>
        <w:t>Quy ước bằng chứng:</w:t>
      </w:r>
    </w:p>
    <w:p w14:paraId="5F1DACD0" w14:textId="77777777" w:rsidR="001A7F2B" w:rsidRDefault="00000000">
      <w:pPr>
        <w:ind w:left="288" w:hanging="288"/>
      </w:pPr>
      <w:r>
        <w:t xml:space="preserve">• </w:t>
      </w:r>
      <w:r>
        <w:rPr>
          <w:b/>
        </w:rPr>
        <w:t>Có tệp đối chứng:</w:t>
      </w:r>
      <w:r>
        <w:t xml:space="preserve"> có CSV, ảnh hoặc log để kiểm tra phát biểu.</w:t>
      </w:r>
    </w:p>
    <w:p w14:paraId="107B99FB" w14:textId="77777777" w:rsidR="001A7F2B" w:rsidRDefault="00000000">
      <w:pPr>
        <w:ind w:left="288" w:hanging="288"/>
      </w:pPr>
      <w:r>
        <w:t xml:space="preserve">• </w:t>
      </w:r>
      <w:r>
        <w:rPr>
          <w:b/>
        </w:rPr>
        <w:t>Theo hồ sơ:</w:t>
      </w:r>
      <w:r>
        <w:t xml:space="preserve"> đã ghi trong tài liệu dự án, nhưng chưa có kết quả gốc tương ứng trong bộ hồ sơ này.</w:t>
      </w:r>
    </w:p>
    <w:p w14:paraId="70CEF3AB" w14:textId="77777777" w:rsidR="001A7F2B" w:rsidRDefault="00000000">
      <w:pPr>
        <w:ind w:left="288" w:hanging="288"/>
      </w:pPr>
      <w:r>
        <w:t xml:space="preserve">• </w:t>
      </w:r>
      <w:r>
        <w:rPr>
          <w:b/>
        </w:rPr>
        <w:t>Ước tính:</w:t>
      </w:r>
      <w:r>
        <w:t xml:space="preserve"> tính từ giả định và dữ liệu đầu vào; không gọi là số đo trực tiếp.</w:t>
      </w:r>
    </w:p>
    <w:p w14:paraId="4E66DDE2" w14:textId="77777777" w:rsidR="001A7F2B" w:rsidRDefault="00000000">
      <w:pPr>
        <w:ind w:left="288" w:hanging="288"/>
      </w:pPr>
      <w:r>
        <w:t xml:space="preserve">• </w:t>
      </w:r>
      <w:r>
        <w:rPr>
          <w:b/>
        </w:rPr>
        <w:t>Chưa đối chứng:</w:t>
      </w:r>
      <w:r>
        <w:t xml:space="preserve"> chưa đủ chứng cứ kết luận đạt hoặc không đạt. Không đồng nghĩa với test thất bại.</w:t>
      </w:r>
    </w:p>
    <w:p w14:paraId="5B5AFD31" w14:textId="77777777" w:rsidR="001A7F2B" w:rsidRDefault="00000000">
      <w:pPr>
        <w:pStyle w:val="Heading1"/>
      </w:pPr>
      <w:r>
        <w:rPr>
          <w:b w:val="0"/>
        </w:rPr>
        <w:t>2. Phân tích bài toán và yêu cầu — Câu 1</w:t>
      </w:r>
    </w:p>
    <w:p w14:paraId="4CB035B0" w14:textId="77777777" w:rsidR="001A7F2B" w:rsidRDefault="00000000">
      <w:pPr>
        <w:pStyle w:val="Heading2"/>
      </w:pPr>
      <w:r>
        <w:rPr>
          <w:b w:val="0"/>
        </w:rPr>
        <w:t>2.1. Bài toán, người dùng và phạm vi</w:t>
      </w:r>
    </w:p>
    <w:p w14:paraId="1F088891" w14:textId="77777777" w:rsidR="001A7F2B" w:rsidRDefault="00000000">
      <w:r>
        <w:t>Ảnh hai chiều chỉ thể hiện hiện vật từ các góc chụp cố định. Người học khó quan sát mặt sau, hình khối và quan hệ giữa các bộ phận. Việc đến trực tiếp di tích còn phụ thuộc vị trí và điều kiện đi lại.</w:t>
      </w:r>
    </w:p>
    <w:p w14:paraId="256BDE2C" w14:textId="77777777" w:rsidR="001A7F2B" w:rsidRDefault="00000000">
      <w:r>
        <w:t>Sản phẩm xây dựng một bảo tàng 3D trên Windows. Người xem đi qua các khu trưng bày, đọc thuyết minh tiếng Việt và xoay mô hình để xem gần. Nhóm người dùng mục tiêu gồm học sinh, sinh viên và người muốn tìm hiểu di sản từ xa. Đây là đối tượng thiết kế, chưa phải kết quả khảo sát nhu cầu.</w:t>
      </w:r>
    </w:p>
    <w:p w14:paraId="3636FA01" w14:textId="77777777" w:rsidR="001A7F2B" w:rsidRDefault="00000000">
      <w:r>
        <w:t>Trọng tâm nội dung gồm điêu khắc Chăm, gốm Việt và kiến trúc, hiện vật thời Nguyễn. Ứng dụng có sáu hiện vật chính gắn nội dung và tương tác. Danh mục tài nguyên thống kê riêng gồm 18 mô hình; không dùng con số này để suy ra số bản quét đang hoạt động trong scene.</w:t>
      </w:r>
    </w:p>
    <w:p w14:paraId="7621BECB" w14:textId="77777777" w:rsidR="001A7F2B" w:rsidRDefault="00000000">
      <w:r>
        <w:t>Giá trị bảo tồn của sản phẩm nằm ở phổ biến tri thức và tiếp cận bản sao số. Mô hình đã giảm lưới và thay đổi tỷ lệ trưng bày không thay thế hồ sơ đo đạc, khảo cổ hoặc trùng tu.</w:t>
      </w:r>
    </w:p>
    <w:p w14:paraId="07A16810" w14:textId="77777777" w:rsidR="001A7F2B" w:rsidRDefault="00000000">
      <w:pPr>
        <w:pStyle w:val="Heading2"/>
      </w:pPr>
      <w:r>
        <w:rPr>
          <w:b w:val="0"/>
        </w:rPr>
        <w:t>2.2. Mục tiêu và yêu cầu chức năng</w:t>
      </w:r>
    </w:p>
    <w:p w14:paraId="5621DA18" w14:textId="77777777" w:rsidR="001A7F2B" w:rsidRDefault="00000000">
      <w:r>
        <w:t xml:space="preserve">Mục tiêu trải nghiệm là hoàn thành một vòng tham quan: </w:t>
      </w:r>
      <w:r>
        <w:rPr>
          <w:b/>
        </w:rPr>
        <w:t>đi → đọc → chọn hiện vật → xem gần → quay lại tham quan</w:t>
      </w:r>
      <w:r>
        <w:t>. Việc thoát xem gần phải trả hiện vật và quyền điều khiển về trạng thái trước đó.</w:t>
      </w:r>
    </w:p>
    <w:p w14:paraId="6BB8B1F8" w14:textId="77777777" w:rsidR="001A7F2B" w:rsidRDefault="00000000">
      <w:pPr>
        <w:keepNext/>
        <w:spacing w:before="140"/>
      </w:pPr>
      <w:r>
        <w:rPr>
          <w:b/>
        </w:rPr>
        <w:lastRenderedPageBreak/>
        <w:t>Bảng 2. Yêu cầu chức năng và nơi đối chứng.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691"/>
        <w:gridCol w:w="1800"/>
        <w:gridCol w:w="4104"/>
        <w:gridCol w:w="3629"/>
      </w:tblGrid>
      <w:tr w:rsidR="001A7F2B" w14:paraId="7B2469D8" w14:textId="77777777">
        <w:trPr>
          <w:cantSplit/>
          <w:tblHeader/>
          <w:jc w:val="center"/>
        </w:trPr>
        <w:tc>
          <w:tcPr>
            <w:tcW w:w="691" w:type="dxa"/>
            <w:shd w:val="clear" w:color="auto" w:fill="DFE8EC"/>
            <w:vAlign w:val="center"/>
          </w:tcPr>
          <w:p w14:paraId="27905C79" w14:textId="77777777" w:rsidR="001A7F2B" w:rsidRDefault="00000000">
            <w:pPr>
              <w:keepNext/>
              <w:spacing w:after="20" w:line="245" w:lineRule="auto"/>
            </w:pPr>
            <w:r>
              <w:rPr>
                <w:b/>
                <w:sz w:val="21"/>
              </w:rPr>
              <w:t>Mã</w:t>
            </w:r>
          </w:p>
        </w:tc>
        <w:tc>
          <w:tcPr>
            <w:tcW w:w="1800" w:type="dxa"/>
            <w:shd w:val="clear" w:color="auto" w:fill="DFE8EC"/>
            <w:vAlign w:val="center"/>
          </w:tcPr>
          <w:p w14:paraId="68385EA7" w14:textId="77777777" w:rsidR="001A7F2B" w:rsidRDefault="00000000">
            <w:pPr>
              <w:keepNext/>
              <w:spacing w:after="20" w:line="245" w:lineRule="auto"/>
            </w:pPr>
            <w:r>
              <w:rPr>
                <w:b/>
                <w:sz w:val="21"/>
              </w:rPr>
              <w:t>Yêu cầu</w:t>
            </w:r>
          </w:p>
        </w:tc>
        <w:tc>
          <w:tcPr>
            <w:tcW w:w="4104" w:type="dxa"/>
            <w:shd w:val="clear" w:color="auto" w:fill="DFE8EC"/>
            <w:vAlign w:val="center"/>
          </w:tcPr>
          <w:p w14:paraId="55941E8F" w14:textId="77777777" w:rsidR="001A7F2B" w:rsidRDefault="00000000">
            <w:pPr>
              <w:keepNext/>
              <w:spacing w:after="20" w:line="245" w:lineRule="auto"/>
            </w:pPr>
            <w:r>
              <w:rPr>
                <w:b/>
                <w:sz w:val="21"/>
              </w:rPr>
              <w:t>Hành vi cần trình bày</w:t>
            </w:r>
          </w:p>
        </w:tc>
        <w:tc>
          <w:tcPr>
            <w:tcW w:w="3629" w:type="dxa"/>
            <w:shd w:val="clear" w:color="auto" w:fill="DFE8EC"/>
            <w:vAlign w:val="center"/>
          </w:tcPr>
          <w:p w14:paraId="2E653163" w14:textId="77777777" w:rsidR="001A7F2B" w:rsidRDefault="00000000">
            <w:pPr>
              <w:keepNext/>
              <w:spacing w:after="20" w:line="245" w:lineRule="auto"/>
            </w:pPr>
            <w:r>
              <w:rPr>
                <w:b/>
                <w:sz w:val="21"/>
              </w:rPr>
              <w:t>Bằng chứng hiện có</w:t>
            </w:r>
          </w:p>
        </w:tc>
      </w:tr>
      <w:tr w:rsidR="001A7F2B" w14:paraId="420AF897" w14:textId="77777777">
        <w:trPr>
          <w:cantSplit/>
          <w:jc w:val="center"/>
        </w:trPr>
        <w:tc>
          <w:tcPr>
            <w:tcW w:w="691" w:type="dxa"/>
            <w:shd w:val="clear" w:color="auto" w:fill="FFFFFF"/>
            <w:vAlign w:val="center"/>
          </w:tcPr>
          <w:p w14:paraId="3EFD7D3A" w14:textId="77777777" w:rsidR="001A7F2B" w:rsidRDefault="00000000">
            <w:pPr>
              <w:spacing w:after="20" w:line="245" w:lineRule="auto"/>
            </w:pPr>
            <w:r>
              <w:rPr>
                <w:sz w:val="21"/>
              </w:rPr>
              <w:t>F01</w:t>
            </w:r>
          </w:p>
        </w:tc>
        <w:tc>
          <w:tcPr>
            <w:tcW w:w="1800" w:type="dxa"/>
            <w:shd w:val="clear" w:color="auto" w:fill="FFFFFF"/>
            <w:vAlign w:val="center"/>
          </w:tcPr>
          <w:p w14:paraId="1DB9FA5B" w14:textId="77777777" w:rsidR="001A7F2B" w:rsidRDefault="00000000">
            <w:pPr>
              <w:spacing w:after="20" w:line="245" w:lineRule="auto"/>
            </w:pPr>
            <w:r>
              <w:rPr>
                <w:sz w:val="21"/>
              </w:rPr>
              <w:t>Di chuyển và quan sát</w:t>
            </w:r>
          </w:p>
        </w:tc>
        <w:tc>
          <w:tcPr>
            <w:tcW w:w="4104" w:type="dxa"/>
            <w:shd w:val="clear" w:color="auto" w:fill="FFFFFF"/>
            <w:vAlign w:val="center"/>
          </w:tcPr>
          <w:p w14:paraId="02C63833" w14:textId="77777777" w:rsidR="001A7F2B" w:rsidRDefault="00000000">
            <w:pPr>
              <w:spacing w:after="20" w:line="245" w:lineRule="auto"/>
            </w:pPr>
            <w:r>
              <w:rPr>
                <w:sz w:val="21"/>
              </w:rPr>
              <w:t>WASD để đi, chuột để nhìn, Shift để đi nhanh; Esc mở con trỏ</w:t>
            </w:r>
          </w:p>
        </w:tc>
        <w:tc>
          <w:tcPr>
            <w:tcW w:w="3629" w:type="dxa"/>
            <w:shd w:val="clear" w:color="auto" w:fill="FFFFFF"/>
            <w:vAlign w:val="center"/>
          </w:tcPr>
          <w:p w14:paraId="0966A66A" w14:textId="77777777" w:rsidR="001A7F2B" w:rsidRDefault="00000000">
            <w:pPr>
              <w:spacing w:after="20" w:line="245" w:lineRule="auto"/>
            </w:pPr>
            <w:r>
              <w:rPr>
                <w:sz w:val="21"/>
              </w:rPr>
              <w:t xml:space="preserve">Hướng dẫn dự án; </w:t>
            </w:r>
            <w:r>
              <w:rPr>
                <w:rFonts w:ascii="Consolas" w:hAnsi="Consolas"/>
                <w:sz w:val="18"/>
              </w:rPr>
              <w:t>First​Person​Controller​Tests</w:t>
            </w:r>
          </w:p>
        </w:tc>
      </w:tr>
      <w:tr w:rsidR="001A7F2B" w14:paraId="58D181DB" w14:textId="77777777">
        <w:trPr>
          <w:cantSplit/>
          <w:jc w:val="center"/>
        </w:trPr>
        <w:tc>
          <w:tcPr>
            <w:tcW w:w="691" w:type="dxa"/>
            <w:shd w:val="clear" w:color="auto" w:fill="F6F7F8"/>
            <w:vAlign w:val="center"/>
          </w:tcPr>
          <w:p w14:paraId="39EF9FA6" w14:textId="77777777" w:rsidR="001A7F2B" w:rsidRDefault="00000000">
            <w:pPr>
              <w:spacing w:after="20" w:line="245" w:lineRule="auto"/>
            </w:pPr>
            <w:r>
              <w:rPr>
                <w:sz w:val="21"/>
              </w:rPr>
              <w:t>F02</w:t>
            </w:r>
          </w:p>
        </w:tc>
        <w:tc>
          <w:tcPr>
            <w:tcW w:w="1800" w:type="dxa"/>
            <w:shd w:val="clear" w:color="auto" w:fill="F6F7F8"/>
            <w:vAlign w:val="center"/>
          </w:tcPr>
          <w:p w14:paraId="38CC75F4" w14:textId="77777777" w:rsidR="001A7F2B" w:rsidRDefault="00000000">
            <w:pPr>
              <w:spacing w:after="20" w:line="245" w:lineRule="auto"/>
            </w:pPr>
            <w:r>
              <w:rPr>
                <w:sz w:val="21"/>
              </w:rPr>
              <w:t>Đọc thuyết minh theo vị trí</w:t>
            </w:r>
          </w:p>
        </w:tc>
        <w:tc>
          <w:tcPr>
            <w:tcW w:w="4104" w:type="dxa"/>
            <w:shd w:val="clear" w:color="auto" w:fill="F6F7F8"/>
            <w:vAlign w:val="center"/>
          </w:tcPr>
          <w:p w14:paraId="16D5D288" w14:textId="77777777" w:rsidR="001A7F2B" w:rsidRDefault="00000000">
            <w:pPr>
              <w:spacing w:after="20" w:line="245" w:lineRule="auto"/>
            </w:pPr>
            <w:r>
              <w:rPr>
                <w:sz w:val="21"/>
              </w:rPr>
              <w:t>Hiện bảng cho hiện vật gần nhất trong vùng; ra vùng thì ẩn</w:t>
            </w:r>
          </w:p>
        </w:tc>
        <w:tc>
          <w:tcPr>
            <w:tcW w:w="3629" w:type="dxa"/>
            <w:shd w:val="clear" w:color="auto" w:fill="F6F7F8"/>
            <w:vAlign w:val="center"/>
          </w:tcPr>
          <w:p w14:paraId="23FA6A6C" w14:textId="77777777" w:rsidR="001A7F2B" w:rsidRDefault="00000000">
            <w:pPr>
              <w:spacing w:after="20" w:line="245" w:lineRule="auto"/>
            </w:pPr>
            <w:r>
              <w:rPr>
                <w:sz w:val="21"/>
              </w:rPr>
              <w:t xml:space="preserve">Hình 9; </w:t>
            </w:r>
            <w:r>
              <w:rPr>
                <w:rFonts w:ascii="Consolas" w:hAnsi="Consolas"/>
                <w:sz w:val="18"/>
              </w:rPr>
              <w:t>Narrative​Anchor​Logic​Tests</w:t>
            </w:r>
            <w:r>
              <w:rPr>
                <w:sz w:val="21"/>
              </w:rPr>
              <w:t xml:space="preserve">, </w:t>
            </w:r>
            <w:r>
              <w:rPr>
                <w:rFonts w:ascii="Consolas" w:hAnsi="Consolas"/>
                <w:sz w:val="18"/>
              </w:rPr>
              <w:t>Narrative​Director​Play​Mode​Tests</w:t>
            </w:r>
          </w:p>
        </w:tc>
      </w:tr>
      <w:tr w:rsidR="001A7F2B" w14:paraId="66D337C1" w14:textId="77777777">
        <w:trPr>
          <w:cantSplit/>
          <w:jc w:val="center"/>
        </w:trPr>
        <w:tc>
          <w:tcPr>
            <w:tcW w:w="691" w:type="dxa"/>
            <w:shd w:val="clear" w:color="auto" w:fill="FFFFFF"/>
            <w:vAlign w:val="center"/>
          </w:tcPr>
          <w:p w14:paraId="786F997A" w14:textId="77777777" w:rsidR="001A7F2B" w:rsidRDefault="00000000">
            <w:pPr>
              <w:spacing w:after="20" w:line="245" w:lineRule="auto"/>
            </w:pPr>
            <w:r>
              <w:rPr>
                <w:sz w:val="21"/>
              </w:rPr>
              <w:t>F03</w:t>
            </w:r>
          </w:p>
        </w:tc>
        <w:tc>
          <w:tcPr>
            <w:tcW w:w="1800" w:type="dxa"/>
            <w:shd w:val="clear" w:color="auto" w:fill="FFFFFF"/>
            <w:vAlign w:val="center"/>
          </w:tcPr>
          <w:p w14:paraId="6C5FE53D" w14:textId="77777777" w:rsidR="001A7F2B" w:rsidRDefault="00000000">
            <w:pPr>
              <w:spacing w:after="20" w:line="245" w:lineRule="auto"/>
            </w:pPr>
            <w:r>
              <w:rPr>
                <w:sz w:val="21"/>
              </w:rPr>
              <w:t>Nhắm chọn hiện vật</w:t>
            </w:r>
          </w:p>
        </w:tc>
        <w:tc>
          <w:tcPr>
            <w:tcW w:w="4104" w:type="dxa"/>
            <w:shd w:val="clear" w:color="auto" w:fill="FFFFFF"/>
            <w:vAlign w:val="center"/>
          </w:tcPr>
          <w:p w14:paraId="35EA422F" w14:textId="77777777" w:rsidR="001A7F2B" w:rsidRDefault="00000000">
            <w:pPr>
              <w:spacing w:after="20" w:line="245" w:lineRule="auto"/>
            </w:pPr>
            <w:r>
              <w:rPr>
                <w:sz w:val="21"/>
              </w:rPr>
              <w:t>Tia nhắm nhận diện hiện vật; tâm ngắm và đèn phản hồi</w:t>
            </w:r>
          </w:p>
        </w:tc>
        <w:tc>
          <w:tcPr>
            <w:tcW w:w="3629" w:type="dxa"/>
            <w:shd w:val="clear" w:color="auto" w:fill="FFFFFF"/>
            <w:vAlign w:val="center"/>
          </w:tcPr>
          <w:p w14:paraId="76F9C3A3" w14:textId="77777777" w:rsidR="001A7F2B" w:rsidRDefault="00000000">
            <w:pPr>
              <w:spacing w:after="20" w:line="245" w:lineRule="auto"/>
            </w:pPr>
            <w:r>
              <w:rPr>
                <w:rFonts w:ascii="Consolas" w:hAnsi="Consolas"/>
                <w:sz w:val="18"/>
              </w:rPr>
              <w:t>Exhibit​Targeting​Tests</w:t>
            </w:r>
          </w:p>
        </w:tc>
      </w:tr>
      <w:tr w:rsidR="001A7F2B" w14:paraId="22AA639D" w14:textId="77777777">
        <w:trPr>
          <w:cantSplit/>
          <w:jc w:val="center"/>
        </w:trPr>
        <w:tc>
          <w:tcPr>
            <w:tcW w:w="691" w:type="dxa"/>
            <w:shd w:val="clear" w:color="auto" w:fill="F6F7F8"/>
            <w:vAlign w:val="center"/>
          </w:tcPr>
          <w:p w14:paraId="500EC48C" w14:textId="77777777" w:rsidR="001A7F2B" w:rsidRDefault="00000000">
            <w:pPr>
              <w:spacing w:after="20" w:line="245" w:lineRule="auto"/>
            </w:pPr>
            <w:r>
              <w:rPr>
                <w:sz w:val="21"/>
              </w:rPr>
              <w:t>F04</w:t>
            </w:r>
          </w:p>
        </w:tc>
        <w:tc>
          <w:tcPr>
            <w:tcW w:w="1800" w:type="dxa"/>
            <w:shd w:val="clear" w:color="auto" w:fill="F6F7F8"/>
            <w:vAlign w:val="center"/>
          </w:tcPr>
          <w:p w14:paraId="61971C1A" w14:textId="77777777" w:rsidR="001A7F2B" w:rsidRDefault="00000000">
            <w:pPr>
              <w:spacing w:after="20" w:line="245" w:lineRule="auto"/>
            </w:pPr>
            <w:r>
              <w:rPr>
                <w:sz w:val="21"/>
              </w:rPr>
              <w:t>Xem gần, xoay và thu phóng</w:t>
            </w:r>
          </w:p>
        </w:tc>
        <w:tc>
          <w:tcPr>
            <w:tcW w:w="4104" w:type="dxa"/>
            <w:shd w:val="clear" w:color="auto" w:fill="F6F7F8"/>
            <w:vAlign w:val="center"/>
          </w:tcPr>
          <w:p w14:paraId="7D1E0B33" w14:textId="77777777" w:rsidR="001A7F2B" w:rsidRDefault="00000000">
            <w:pPr>
              <w:spacing w:after="20" w:line="245" w:lineRule="auto"/>
            </w:pPr>
            <w:r>
              <w:rPr>
                <w:sz w:val="21"/>
              </w:rPr>
              <w:t>E mở xem gần; kéo chuột xoay; cuộn chuột thu phóng</w:t>
            </w:r>
          </w:p>
        </w:tc>
        <w:tc>
          <w:tcPr>
            <w:tcW w:w="3629" w:type="dxa"/>
            <w:shd w:val="clear" w:color="auto" w:fill="F6F7F8"/>
            <w:vAlign w:val="center"/>
          </w:tcPr>
          <w:p w14:paraId="04A0AA1A" w14:textId="77777777" w:rsidR="001A7F2B" w:rsidRDefault="00000000">
            <w:pPr>
              <w:spacing w:after="20" w:line="245" w:lineRule="auto"/>
            </w:pPr>
            <w:r>
              <w:rPr>
                <w:sz w:val="21"/>
              </w:rPr>
              <w:t xml:space="preserve">Hình 10; </w:t>
            </w:r>
            <w:r>
              <w:rPr>
                <w:rFonts w:ascii="Consolas" w:hAnsi="Consolas"/>
                <w:sz w:val="18"/>
              </w:rPr>
              <w:t>Exhibit​Inspector​Tests</w:t>
            </w:r>
          </w:p>
        </w:tc>
      </w:tr>
      <w:tr w:rsidR="001A7F2B" w14:paraId="04DC2C88" w14:textId="77777777">
        <w:trPr>
          <w:cantSplit/>
          <w:jc w:val="center"/>
        </w:trPr>
        <w:tc>
          <w:tcPr>
            <w:tcW w:w="691" w:type="dxa"/>
            <w:shd w:val="clear" w:color="auto" w:fill="FFFFFF"/>
            <w:vAlign w:val="center"/>
          </w:tcPr>
          <w:p w14:paraId="7DBC5267" w14:textId="77777777" w:rsidR="001A7F2B" w:rsidRDefault="00000000">
            <w:pPr>
              <w:spacing w:after="20" w:line="245" w:lineRule="auto"/>
            </w:pPr>
            <w:r>
              <w:rPr>
                <w:sz w:val="21"/>
              </w:rPr>
              <w:t>F05</w:t>
            </w:r>
          </w:p>
        </w:tc>
        <w:tc>
          <w:tcPr>
            <w:tcW w:w="1800" w:type="dxa"/>
            <w:shd w:val="clear" w:color="auto" w:fill="FFFFFF"/>
            <w:vAlign w:val="center"/>
          </w:tcPr>
          <w:p w14:paraId="3CB2277D" w14:textId="77777777" w:rsidR="001A7F2B" w:rsidRDefault="00000000">
            <w:pPr>
              <w:spacing w:after="20" w:line="245" w:lineRule="auto"/>
            </w:pPr>
            <w:r>
              <w:rPr>
                <w:sz w:val="21"/>
              </w:rPr>
              <w:t>Thoát và phục hồi</w:t>
            </w:r>
          </w:p>
        </w:tc>
        <w:tc>
          <w:tcPr>
            <w:tcW w:w="4104" w:type="dxa"/>
            <w:shd w:val="clear" w:color="auto" w:fill="FFFFFF"/>
            <w:vAlign w:val="center"/>
          </w:tcPr>
          <w:p w14:paraId="19A1B9CF" w14:textId="77777777" w:rsidR="001A7F2B" w:rsidRDefault="00000000">
            <w:pPr>
              <w:spacing w:after="20" w:line="245" w:lineRule="auto"/>
            </w:pPr>
            <w:r>
              <w:rPr>
                <w:sz w:val="21"/>
              </w:rPr>
              <w:t>E/Esc trả mô hình về bệ, khôi phục va chạm và điều khiển</w:t>
            </w:r>
          </w:p>
        </w:tc>
        <w:tc>
          <w:tcPr>
            <w:tcW w:w="3629" w:type="dxa"/>
            <w:shd w:val="clear" w:color="auto" w:fill="FFFFFF"/>
            <w:vAlign w:val="center"/>
          </w:tcPr>
          <w:p w14:paraId="6C61F40B" w14:textId="77777777" w:rsidR="001A7F2B" w:rsidRDefault="00000000">
            <w:pPr>
              <w:spacing w:after="20" w:line="245" w:lineRule="auto"/>
            </w:pPr>
            <w:r>
              <w:rPr>
                <w:rFonts w:ascii="Consolas" w:hAnsi="Consolas"/>
                <w:sz w:val="18"/>
              </w:rPr>
              <w:t>Exit_​Restores​Exact​Local​Pose</w:t>
            </w:r>
            <w:r>
              <w:rPr>
                <w:sz w:val="21"/>
              </w:rPr>
              <w:t xml:space="preserve">, </w:t>
            </w:r>
            <w:r>
              <w:rPr>
                <w:rFonts w:ascii="Consolas" w:hAnsi="Consolas"/>
                <w:sz w:val="18"/>
              </w:rPr>
              <w:t>Exit_​Restores​Side​Effects</w:t>
            </w:r>
          </w:p>
        </w:tc>
      </w:tr>
      <w:tr w:rsidR="001A7F2B" w14:paraId="0DE572A4" w14:textId="77777777">
        <w:trPr>
          <w:cantSplit/>
          <w:jc w:val="center"/>
        </w:trPr>
        <w:tc>
          <w:tcPr>
            <w:tcW w:w="691" w:type="dxa"/>
            <w:shd w:val="clear" w:color="auto" w:fill="F6F7F8"/>
            <w:vAlign w:val="center"/>
          </w:tcPr>
          <w:p w14:paraId="0DA50B7E" w14:textId="77777777" w:rsidR="001A7F2B" w:rsidRDefault="00000000">
            <w:pPr>
              <w:spacing w:after="20" w:line="245" w:lineRule="auto"/>
            </w:pPr>
            <w:r>
              <w:rPr>
                <w:sz w:val="21"/>
              </w:rPr>
              <w:t>F06</w:t>
            </w:r>
          </w:p>
        </w:tc>
        <w:tc>
          <w:tcPr>
            <w:tcW w:w="1800" w:type="dxa"/>
            <w:shd w:val="clear" w:color="auto" w:fill="F6F7F8"/>
            <w:vAlign w:val="center"/>
          </w:tcPr>
          <w:p w14:paraId="0FB68917" w14:textId="77777777" w:rsidR="001A7F2B" w:rsidRDefault="00000000">
            <w:pPr>
              <w:spacing w:after="20" w:line="245" w:lineRule="auto"/>
            </w:pPr>
            <w:r>
              <w:rPr>
                <w:sz w:val="21"/>
              </w:rPr>
              <w:t>Bật bút laze</w:t>
            </w:r>
          </w:p>
        </w:tc>
        <w:tc>
          <w:tcPr>
            <w:tcW w:w="4104" w:type="dxa"/>
            <w:shd w:val="clear" w:color="auto" w:fill="F6F7F8"/>
            <w:vAlign w:val="center"/>
          </w:tcPr>
          <w:p w14:paraId="68B5E030" w14:textId="77777777" w:rsidR="001A7F2B" w:rsidRDefault="00000000">
            <w:pPr>
              <w:spacing w:after="20" w:line="245" w:lineRule="auto"/>
            </w:pPr>
            <w:r>
              <w:rPr>
                <w:sz w:val="21"/>
              </w:rPr>
              <w:t>Phím 1 bật/tắt; tầm nhắm tăng từ 4 m lên 20 m</w:t>
            </w:r>
          </w:p>
        </w:tc>
        <w:tc>
          <w:tcPr>
            <w:tcW w:w="3629" w:type="dxa"/>
            <w:shd w:val="clear" w:color="auto" w:fill="F6F7F8"/>
            <w:vAlign w:val="center"/>
          </w:tcPr>
          <w:p w14:paraId="2466916B" w14:textId="77777777" w:rsidR="001A7F2B" w:rsidRDefault="00000000">
            <w:pPr>
              <w:spacing w:after="20" w:line="245" w:lineRule="auto"/>
            </w:pPr>
            <w:r>
              <w:rPr>
                <w:rFonts w:ascii="Consolas" w:hAnsi="Consolas"/>
                <w:sz w:val="18"/>
              </w:rPr>
              <w:t>Digit1_​Toggles​Laser</w:t>
            </w:r>
            <w:r>
              <w:rPr>
                <w:sz w:val="21"/>
              </w:rPr>
              <w:t xml:space="preserve">, </w:t>
            </w:r>
            <w:r>
              <w:rPr>
                <w:rFonts w:ascii="Consolas" w:hAnsi="Consolas"/>
                <w:sz w:val="18"/>
              </w:rPr>
              <w:t>Exhibit​Targeting​Tests</w:t>
            </w:r>
          </w:p>
        </w:tc>
      </w:tr>
    </w:tbl>
    <w:p w14:paraId="366BBCF8" w14:textId="77777777" w:rsidR="001A7F2B" w:rsidRDefault="00000000">
      <w:pPr>
        <w:spacing w:before="100"/>
      </w:pPr>
      <w:r>
        <w:rPr>
          <w:i/>
        </w:rPr>
        <w:t>Ghi chú:</w:t>
      </w:r>
      <w:r>
        <w:t xml:space="preserve"> tên test chỉ tới mã kiểm thử trong </w:t>
      </w:r>
      <w:hyperlink r:id="rId8">
        <w:r>
          <w:rPr>
            <w:color w:val="174A65"/>
            <w:u w:val="single"/>
          </w:rPr>
          <w:t>thư mục Tests</w:t>
        </w:r>
      </w:hyperlink>
      <w:r>
        <w:t>. Có test chưa đồng nghĩa test đã được chạy đạt. Kết quả và giới hạn bằng chứng được tách riêng tại mục 6.1.</w:t>
      </w:r>
    </w:p>
    <w:p w14:paraId="5E3D4332" w14:textId="77777777" w:rsidR="001A7F2B" w:rsidRDefault="00000000">
      <w:pPr>
        <w:pStyle w:val="Heading2"/>
      </w:pPr>
      <w:r>
        <w:rPr>
          <w:b w:val="0"/>
        </w:rPr>
        <w:t>2.3. Ràng buộc và yêu cầu phi chức năng</w:t>
      </w:r>
    </w:p>
    <w:p w14:paraId="6F47AB7B" w14:textId="77777777" w:rsidR="001A7F2B" w:rsidRDefault="00000000">
      <w:pPr>
        <w:keepNext/>
        <w:spacing w:before="140"/>
      </w:pPr>
      <w:r>
        <w:rPr>
          <w:b/>
        </w:rPr>
        <w:t>Bảng 3. Yêu cầu phi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720"/>
        <w:gridCol w:w="3816"/>
        <w:gridCol w:w="5688"/>
      </w:tblGrid>
      <w:tr w:rsidR="001A7F2B" w14:paraId="00A27537" w14:textId="77777777">
        <w:trPr>
          <w:cantSplit/>
          <w:tblHeader/>
          <w:jc w:val="center"/>
        </w:trPr>
        <w:tc>
          <w:tcPr>
            <w:tcW w:w="720" w:type="dxa"/>
            <w:shd w:val="clear" w:color="auto" w:fill="DFE8EC"/>
            <w:vAlign w:val="center"/>
          </w:tcPr>
          <w:p w14:paraId="2B8A711D" w14:textId="77777777" w:rsidR="001A7F2B" w:rsidRDefault="00000000">
            <w:pPr>
              <w:keepNext/>
              <w:spacing w:after="20" w:line="245" w:lineRule="auto"/>
            </w:pPr>
            <w:r>
              <w:rPr>
                <w:b/>
                <w:sz w:val="21"/>
              </w:rPr>
              <w:t>Mã</w:t>
            </w:r>
          </w:p>
        </w:tc>
        <w:tc>
          <w:tcPr>
            <w:tcW w:w="3816" w:type="dxa"/>
            <w:shd w:val="clear" w:color="auto" w:fill="DFE8EC"/>
            <w:vAlign w:val="center"/>
          </w:tcPr>
          <w:p w14:paraId="792240DF" w14:textId="77777777" w:rsidR="001A7F2B" w:rsidRDefault="00000000">
            <w:pPr>
              <w:keepNext/>
              <w:spacing w:after="20" w:line="245" w:lineRule="auto"/>
            </w:pPr>
            <w:r>
              <w:rPr>
                <w:b/>
                <w:sz w:val="21"/>
              </w:rPr>
              <w:t>Yêu cầu hoặc ràng buộc</w:t>
            </w:r>
          </w:p>
        </w:tc>
        <w:tc>
          <w:tcPr>
            <w:tcW w:w="5688" w:type="dxa"/>
            <w:shd w:val="clear" w:color="auto" w:fill="DFE8EC"/>
            <w:vAlign w:val="center"/>
          </w:tcPr>
          <w:p w14:paraId="321F94F6" w14:textId="77777777" w:rsidR="001A7F2B" w:rsidRDefault="00000000">
            <w:pPr>
              <w:keepNext/>
              <w:spacing w:after="20" w:line="245" w:lineRule="auto"/>
            </w:pPr>
            <w:r>
              <w:rPr>
                <w:b/>
                <w:sz w:val="21"/>
              </w:rPr>
              <w:t>Cách thể hiện trong báo cáo</w:t>
            </w:r>
          </w:p>
        </w:tc>
      </w:tr>
      <w:tr w:rsidR="001A7F2B" w14:paraId="6D277666" w14:textId="77777777">
        <w:trPr>
          <w:cantSplit/>
          <w:jc w:val="center"/>
        </w:trPr>
        <w:tc>
          <w:tcPr>
            <w:tcW w:w="720" w:type="dxa"/>
            <w:shd w:val="clear" w:color="auto" w:fill="FFFFFF"/>
            <w:vAlign w:val="center"/>
          </w:tcPr>
          <w:p w14:paraId="73777C45" w14:textId="77777777" w:rsidR="001A7F2B" w:rsidRDefault="00000000">
            <w:pPr>
              <w:spacing w:after="20" w:line="245" w:lineRule="auto"/>
            </w:pPr>
            <w:r>
              <w:rPr>
                <w:sz w:val="21"/>
              </w:rPr>
              <w:t>NF01</w:t>
            </w:r>
          </w:p>
        </w:tc>
        <w:tc>
          <w:tcPr>
            <w:tcW w:w="3816" w:type="dxa"/>
            <w:shd w:val="clear" w:color="auto" w:fill="FFFFFF"/>
            <w:vAlign w:val="center"/>
          </w:tcPr>
          <w:p w14:paraId="49E7533C" w14:textId="77777777" w:rsidR="001A7F2B" w:rsidRDefault="00000000">
            <w:pPr>
              <w:spacing w:after="20" w:line="245" w:lineRule="auto"/>
            </w:pPr>
            <w:r>
              <w:rPr>
                <w:sz w:val="21"/>
              </w:rPr>
              <w:t>Chạy trên Windows 64-bit bằng bàn phím và chuột</w:t>
            </w:r>
          </w:p>
        </w:tc>
        <w:tc>
          <w:tcPr>
            <w:tcW w:w="5688" w:type="dxa"/>
            <w:shd w:val="clear" w:color="auto" w:fill="FFFFFF"/>
            <w:vAlign w:val="center"/>
          </w:tcPr>
          <w:p w14:paraId="4A710707" w14:textId="77777777" w:rsidR="001A7F2B" w:rsidRDefault="00000000">
            <w:pPr>
              <w:spacing w:after="20" w:line="245" w:lineRule="auto"/>
            </w:pPr>
            <w:r>
              <w:rPr>
                <w:sz w:val="21"/>
              </w:rPr>
              <w:t>Nêu rõ nền tảng đã làm; chưa hỗ trợ kính VR</w:t>
            </w:r>
          </w:p>
        </w:tc>
      </w:tr>
      <w:tr w:rsidR="001A7F2B" w14:paraId="53C51551" w14:textId="77777777">
        <w:trPr>
          <w:cantSplit/>
          <w:jc w:val="center"/>
        </w:trPr>
        <w:tc>
          <w:tcPr>
            <w:tcW w:w="720" w:type="dxa"/>
            <w:shd w:val="clear" w:color="auto" w:fill="F6F7F8"/>
            <w:vAlign w:val="center"/>
          </w:tcPr>
          <w:p w14:paraId="1DF6259C" w14:textId="77777777" w:rsidR="001A7F2B" w:rsidRDefault="00000000">
            <w:pPr>
              <w:spacing w:after="20" w:line="245" w:lineRule="auto"/>
            </w:pPr>
            <w:r>
              <w:rPr>
                <w:sz w:val="21"/>
              </w:rPr>
              <w:t>NF02</w:t>
            </w:r>
          </w:p>
        </w:tc>
        <w:tc>
          <w:tcPr>
            <w:tcW w:w="3816" w:type="dxa"/>
            <w:shd w:val="clear" w:color="auto" w:fill="F6F7F8"/>
            <w:vAlign w:val="center"/>
          </w:tcPr>
          <w:p w14:paraId="070DA393" w14:textId="77777777" w:rsidR="001A7F2B" w:rsidRDefault="00000000">
            <w:pPr>
              <w:spacing w:after="20" w:line="245" w:lineRule="auto"/>
            </w:pPr>
            <w:r>
              <w:rPr>
                <w:sz w:val="21"/>
              </w:rPr>
              <w:t>Mục tiêu FPS trung bình ≥60 tại mỗi điểm đo</w:t>
            </w:r>
          </w:p>
        </w:tc>
        <w:tc>
          <w:tcPr>
            <w:tcW w:w="5688" w:type="dxa"/>
            <w:shd w:val="clear" w:color="auto" w:fill="F6F7F8"/>
            <w:vAlign w:val="center"/>
          </w:tcPr>
          <w:p w14:paraId="3148DFF9" w14:textId="77777777" w:rsidR="001A7F2B" w:rsidRDefault="00000000">
            <w:pPr>
              <w:spacing w:after="20" w:line="245" w:lineRule="auto"/>
            </w:pPr>
            <w:r>
              <w:rPr>
                <w:sz w:val="21"/>
              </w:rPr>
              <w:t>Dùng bảng 13; chỉ kết luận trong cấu hình và kịch bản đã đo</w:t>
            </w:r>
          </w:p>
        </w:tc>
      </w:tr>
      <w:tr w:rsidR="001A7F2B" w14:paraId="7FFAA7AA" w14:textId="77777777">
        <w:trPr>
          <w:cantSplit/>
          <w:jc w:val="center"/>
        </w:trPr>
        <w:tc>
          <w:tcPr>
            <w:tcW w:w="720" w:type="dxa"/>
            <w:shd w:val="clear" w:color="auto" w:fill="FFFFFF"/>
            <w:vAlign w:val="center"/>
          </w:tcPr>
          <w:p w14:paraId="4ACFB7AA" w14:textId="77777777" w:rsidR="001A7F2B" w:rsidRDefault="00000000">
            <w:pPr>
              <w:spacing w:after="20" w:line="245" w:lineRule="auto"/>
            </w:pPr>
            <w:r>
              <w:rPr>
                <w:sz w:val="21"/>
              </w:rPr>
              <w:t>NF03</w:t>
            </w:r>
          </w:p>
        </w:tc>
        <w:tc>
          <w:tcPr>
            <w:tcW w:w="3816" w:type="dxa"/>
            <w:shd w:val="clear" w:color="auto" w:fill="FFFFFF"/>
            <w:vAlign w:val="center"/>
          </w:tcPr>
          <w:p w14:paraId="1DC5DC89" w14:textId="77777777" w:rsidR="001A7F2B" w:rsidRDefault="00000000">
            <w:pPr>
              <w:spacing w:after="20" w:line="245" w:lineRule="auto"/>
            </w:pPr>
            <w:r>
              <w:rPr>
                <w:sz w:val="21"/>
              </w:rPr>
              <w:t>Mục tiêu p99 thời gian khung hình ≤33 ms</w:t>
            </w:r>
          </w:p>
        </w:tc>
        <w:tc>
          <w:tcPr>
            <w:tcW w:w="5688" w:type="dxa"/>
            <w:shd w:val="clear" w:color="auto" w:fill="FFFFFF"/>
            <w:vAlign w:val="center"/>
          </w:tcPr>
          <w:p w14:paraId="4AAA3D33" w14:textId="77777777" w:rsidR="001A7F2B" w:rsidRDefault="00000000">
            <w:pPr>
              <w:spacing w:after="20" w:line="245" w:lineRule="auto"/>
            </w:pPr>
            <w:r>
              <w:rPr>
                <w:sz w:val="21"/>
              </w:rPr>
              <w:t>Dùng bảng 13; bổ sung đánh giá phần khung hình chậm</w:t>
            </w:r>
          </w:p>
        </w:tc>
      </w:tr>
      <w:tr w:rsidR="001A7F2B" w14:paraId="571DF5B2" w14:textId="77777777">
        <w:trPr>
          <w:cantSplit/>
          <w:jc w:val="center"/>
        </w:trPr>
        <w:tc>
          <w:tcPr>
            <w:tcW w:w="720" w:type="dxa"/>
            <w:shd w:val="clear" w:color="auto" w:fill="F6F7F8"/>
            <w:vAlign w:val="center"/>
          </w:tcPr>
          <w:p w14:paraId="4DFF124D" w14:textId="77777777" w:rsidR="001A7F2B" w:rsidRDefault="00000000">
            <w:pPr>
              <w:spacing w:after="20" w:line="245" w:lineRule="auto"/>
            </w:pPr>
            <w:r>
              <w:rPr>
                <w:sz w:val="21"/>
              </w:rPr>
              <w:t>NF04</w:t>
            </w:r>
          </w:p>
        </w:tc>
        <w:tc>
          <w:tcPr>
            <w:tcW w:w="3816" w:type="dxa"/>
            <w:shd w:val="clear" w:color="auto" w:fill="F6F7F8"/>
            <w:vAlign w:val="center"/>
          </w:tcPr>
          <w:p w14:paraId="4D6E0364" w14:textId="77777777" w:rsidR="001A7F2B" w:rsidRDefault="00000000">
            <w:pPr>
              <w:spacing w:after="20" w:line="245" w:lineRule="auto"/>
            </w:pPr>
            <w:r>
              <w:rPr>
                <w:sz w:val="21"/>
              </w:rPr>
              <w:t>Đọc được tiếng Việt</w:t>
            </w:r>
          </w:p>
        </w:tc>
        <w:tc>
          <w:tcPr>
            <w:tcW w:w="5688" w:type="dxa"/>
            <w:shd w:val="clear" w:color="auto" w:fill="F6F7F8"/>
            <w:vAlign w:val="center"/>
          </w:tcPr>
          <w:p w14:paraId="1084F0FE" w14:textId="77777777" w:rsidR="001A7F2B" w:rsidRDefault="00000000">
            <w:pPr>
              <w:spacing w:after="20" w:line="245" w:lineRule="auto"/>
            </w:pPr>
            <w:r>
              <w:rPr>
                <w:sz w:val="21"/>
              </w:rPr>
              <w:t>Dùng Be Vietnam Pro; đối chiếu hình 9–10 và test glyph, bố cục</w:t>
            </w:r>
          </w:p>
        </w:tc>
      </w:tr>
      <w:tr w:rsidR="001A7F2B" w14:paraId="51306E0A" w14:textId="77777777">
        <w:trPr>
          <w:cantSplit/>
          <w:jc w:val="center"/>
        </w:trPr>
        <w:tc>
          <w:tcPr>
            <w:tcW w:w="720" w:type="dxa"/>
            <w:shd w:val="clear" w:color="auto" w:fill="FFFFFF"/>
            <w:vAlign w:val="center"/>
          </w:tcPr>
          <w:p w14:paraId="33679B0F" w14:textId="77777777" w:rsidR="001A7F2B" w:rsidRDefault="00000000">
            <w:pPr>
              <w:spacing w:after="20" w:line="245" w:lineRule="auto"/>
            </w:pPr>
            <w:r>
              <w:rPr>
                <w:sz w:val="21"/>
              </w:rPr>
              <w:t>NF05</w:t>
            </w:r>
          </w:p>
        </w:tc>
        <w:tc>
          <w:tcPr>
            <w:tcW w:w="3816" w:type="dxa"/>
            <w:shd w:val="clear" w:color="auto" w:fill="FFFFFF"/>
            <w:vAlign w:val="center"/>
          </w:tcPr>
          <w:p w14:paraId="28B46FC8" w14:textId="77777777" w:rsidR="001A7F2B" w:rsidRDefault="00000000">
            <w:pPr>
              <w:spacing w:after="20" w:line="245" w:lineRule="auto"/>
            </w:pPr>
            <w:r>
              <w:rPr>
                <w:sz w:val="21"/>
              </w:rPr>
              <w:t>Không làm mất trạng thái hiện vật khi xem gần</w:t>
            </w:r>
          </w:p>
        </w:tc>
        <w:tc>
          <w:tcPr>
            <w:tcW w:w="5688" w:type="dxa"/>
            <w:shd w:val="clear" w:color="auto" w:fill="FFFFFF"/>
            <w:vAlign w:val="center"/>
          </w:tcPr>
          <w:p w14:paraId="2D3123A0" w14:textId="77777777" w:rsidR="001A7F2B" w:rsidRDefault="00000000">
            <w:pPr>
              <w:spacing w:after="20" w:line="245" w:lineRule="auto"/>
            </w:pPr>
            <w:r>
              <w:rPr>
                <w:sz w:val="21"/>
              </w:rPr>
              <w:t>Đối chiếu test phục hồi vị trí, tỷ lệ, va chạm và điều khiển</w:t>
            </w:r>
          </w:p>
        </w:tc>
      </w:tr>
      <w:tr w:rsidR="001A7F2B" w14:paraId="74BA66EA" w14:textId="77777777">
        <w:trPr>
          <w:cantSplit/>
          <w:jc w:val="center"/>
        </w:trPr>
        <w:tc>
          <w:tcPr>
            <w:tcW w:w="720" w:type="dxa"/>
            <w:shd w:val="clear" w:color="auto" w:fill="F6F7F8"/>
            <w:vAlign w:val="center"/>
          </w:tcPr>
          <w:p w14:paraId="49FA6952" w14:textId="77777777" w:rsidR="001A7F2B" w:rsidRDefault="00000000">
            <w:pPr>
              <w:spacing w:after="20" w:line="245" w:lineRule="auto"/>
            </w:pPr>
            <w:r>
              <w:rPr>
                <w:sz w:val="21"/>
              </w:rPr>
              <w:t>NF06</w:t>
            </w:r>
          </w:p>
        </w:tc>
        <w:tc>
          <w:tcPr>
            <w:tcW w:w="3816" w:type="dxa"/>
            <w:shd w:val="clear" w:color="auto" w:fill="F6F7F8"/>
            <w:vAlign w:val="center"/>
          </w:tcPr>
          <w:p w14:paraId="26A75A03" w14:textId="77777777" w:rsidR="001A7F2B" w:rsidRDefault="00000000">
            <w:pPr>
              <w:spacing w:after="20" w:line="245" w:lineRule="auto"/>
            </w:pPr>
            <w:r>
              <w:rPr>
                <w:sz w:val="21"/>
              </w:rPr>
              <w:t>Truy xuất được nguồn tài nguyên</w:t>
            </w:r>
          </w:p>
        </w:tc>
        <w:tc>
          <w:tcPr>
            <w:tcW w:w="5688" w:type="dxa"/>
            <w:shd w:val="clear" w:color="auto" w:fill="F6F7F8"/>
            <w:vAlign w:val="center"/>
          </w:tcPr>
          <w:p w14:paraId="7D34FC27" w14:textId="77777777" w:rsidR="001A7F2B" w:rsidRDefault="00000000">
            <w:pPr>
              <w:spacing w:after="20" w:line="245" w:lineRule="auto"/>
            </w:pPr>
            <w:r>
              <w:rPr>
                <w:sz w:val="21"/>
              </w:rPr>
              <w:t xml:space="preserve">Giữ </w:t>
            </w:r>
            <w:r>
              <w:rPr>
                <w:rFonts w:ascii="Consolas" w:hAnsi="Consolas"/>
                <w:sz w:val="18"/>
              </w:rPr>
              <w:t>SOURCE.txt</w:t>
            </w:r>
            <w:r>
              <w:rPr>
                <w:sz w:val="21"/>
              </w:rPr>
              <w:t>, tác giả, giấy phép và nguồn nội dung</w:t>
            </w:r>
          </w:p>
        </w:tc>
      </w:tr>
    </w:tbl>
    <w:p w14:paraId="2E0B1DDD" w14:textId="77777777" w:rsidR="001A7F2B" w:rsidRDefault="00000000">
      <w:pPr>
        <w:spacing w:before="100"/>
      </w:pPr>
      <w:r>
        <w:rPr>
          <w:i/>
        </w:rPr>
        <w:t>Ghi chú:</w:t>
      </w:r>
      <w:r>
        <w:t xml:space="preserve"> đây là yêu cầu tổng hợp cho phạm vi hiện tại. Không mô tả chúng là bộ yêu cầu đã được lập từ đầu nếu không có lịch sử chứng minh.</w:t>
      </w:r>
    </w:p>
    <w:p w14:paraId="7B856EB0" w14:textId="77777777" w:rsidR="001A7F2B" w:rsidRDefault="00000000">
      <w:r>
        <w:rPr>
          <w:b/>
        </w:rPr>
        <w:t>Căn cứ ngưỡng hiệu năng:</w:t>
      </w:r>
      <w:r>
        <w:t xml:space="preserve"> chọn 60 FPS làm mục tiêu trải nghiệm desktop, tương ứng khoảng 16,67 ms/khung hình. Thêm p99 ≤33 ms để giới hạn phần lớn các khung hình chậm ở khoảng hai lần ngân sách đó. Đây là ngưỡng do nhóm chọn, không phải ngưỡng bắt buộc của đề, chuẩn cho kính VR hoặc bảo đảm không gây say chuyển động.</w:t>
      </w:r>
    </w:p>
    <w:p w14:paraId="48F45A1C" w14:textId="77777777" w:rsidR="001A7F2B" w:rsidRDefault="00000000">
      <w:r>
        <w:t>RTX 4050 Laptop là GPU của máy đo. Không gọi đây là cấu hình tối thiểu. Giới hạn góc nhìn ±85° và hiệu ứng chuyển cảnh là lựa chọn thiết kế; hiệu quả giảm khó chịu chưa được đánh giá với người dùng.</w:t>
      </w:r>
    </w:p>
    <w:p w14:paraId="6131CDE5" w14:textId="77777777" w:rsidR="001A7F2B" w:rsidRDefault="00000000">
      <w:pPr>
        <w:pStyle w:val="Heading2"/>
      </w:pPr>
      <w:r>
        <w:rPr>
          <w:b w:val="0"/>
        </w:rPr>
        <w:lastRenderedPageBreak/>
        <w:t>2.4. Tiêu chí kiểm chứng</w:t>
      </w:r>
    </w:p>
    <w:p w14:paraId="4EB4AF58" w14:textId="77777777" w:rsidR="001A7F2B" w:rsidRDefault="00000000">
      <w:pPr>
        <w:keepNext/>
        <w:spacing w:before="140"/>
      </w:pPr>
      <w:r>
        <w:rPr>
          <w:b/>
        </w:rPr>
        <w:t>Bảng 4. Các tiêu chí đo mức hoàn thành.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720"/>
        <w:gridCol w:w="3024"/>
        <w:gridCol w:w="2952"/>
        <w:gridCol w:w="3528"/>
      </w:tblGrid>
      <w:tr w:rsidR="001A7F2B" w14:paraId="1CCF2749" w14:textId="77777777">
        <w:trPr>
          <w:cantSplit/>
          <w:tblHeader/>
          <w:jc w:val="center"/>
        </w:trPr>
        <w:tc>
          <w:tcPr>
            <w:tcW w:w="720" w:type="dxa"/>
            <w:shd w:val="clear" w:color="auto" w:fill="DFE8EC"/>
            <w:vAlign w:val="center"/>
          </w:tcPr>
          <w:p w14:paraId="04B7A50E" w14:textId="77777777" w:rsidR="001A7F2B" w:rsidRDefault="00000000">
            <w:pPr>
              <w:keepNext/>
              <w:spacing w:after="20" w:line="245" w:lineRule="auto"/>
            </w:pPr>
            <w:r>
              <w:rPr>
                <w:b/>
                <w:sz w:val="21"/>
              </w:rPr>
              <w:t>Mã</w:t>
            </w:r>
          </w:p>
        </w:tc>
        <w:tc>
          <w:tcPr>
            <w:tcW w:w="3024" w:type="dxa"/>
            <w:shd w:val="clear" w:color="auto" w:fill="DFE8EC"/>
            <w:vAlign w:val="center"/>
          </w:tcPr>
          <w:p w14:paraId="1443B4A6" w14:textId="77777777" w:rsidR="001A7F2B" w:rsidRDefault="00000000">
            <w:pPr>
              <w:keepNext/>
              <w:spacing w:after="20" w:line="245" w:lineRule="auto"/>
            </w:pPr>
            <w:r>
              <w:rPr>
                <w:b/>
                <w:sz w:val="21"/>
              </w:rPr>
              <w:t>Tiêu chí</w:t>
            </w:r>
          </w:p>
        </w:tc>
        <w:tc>
          <w:tcPr>
            <w:tcW w:w="2952" w:type="dxa"/>
            <w:shd w:val="clear" w:color="auto" w:fill="DFE8EC"/>
            <w:vAlign w:val="center"/>
          </w:tcPr>
          <w:p w14:paraId="0475FE61" w14:textId="77777777" w:rsidR="001A7F2B" w:rsidRDefault="00000000">
            <w:pPr>
              <w:keepNext/>
              <w:spacing w:after="20" w:line="245" w:lineRule="auto"/>
            </w:pPr>
            <w:r>
              <w:rPr>
                <w:b/>
                <w:sz w:val="21"/>
              </w:rPr>
              <w:t>Cách kiểm chứng</w:t>
            </w:r>
          </w:p>
        </w:tc>
        <w:tc>
          <w:tcPr>
            <w:tcW w:w="3528" w:type="dxa"/>
            <w:shd w:val="clear" w:color="auto" w:fill="DFE8EC"/>
            <w:vAlign w:val="center"/>
          </w:tcPr>
          <w:p w14:paraId="3DAC79F3" w14:textId="77777777" w:rsidR="001A7F2B" w:rsidRDefault="00000000">
            <w:pPr>
              <w:keepNext/>
              <w:spacing w:after="20" w:line="245" w:lineRule="auto"/>
            </w:pPr>
            <w:r>
              <w:rPr>
                <w:b/>
                <w:sz w:val="21"/>
              </w:rPr>
              <w:t>Trạng thái hồ sơ</w:t>
            </w:r>
          </w:p>
        </w:tc>
      </w:tr>
      <w:tr w:rsidR="001A7F2B" w14:paraId="5877AA0B" w14:textId="77777777">
        <w:trPr>
          <w:cantSplit/>
          <w:jc w:val="center"/>
        </w:trPr>
        <w:tc>
          <w:tcPr>
            <w:tcW w:w="720" w:type="dxa"/>
            <w:shd w:val="clear" w:color="auto" w:fill="FFFFFF"/>
            <w:vAlign w:val="center"/>
          </w:tcPr>
          <w:p w14:paraId="5222E459" w14:textId="77777777" w:rsidR="001A7F2B" w:rsidRDefault="00000000">
            <w:pPr>
              <w:spacing w:after="20" w:line="245" w:lineRule="auto"/>
            </w:pPr>
            <w:r>
              <w:rPr>
                <w:sz w:val="21"/>
              </w:rPr>
              <w:t>K01</w:t>
            </w:r>
          </w:p>
        </w:tc>
        <w:tc>
          <w:tcPr>
            <w:tcW w:w="3024" w:type="dxa"/>
            <w:shd w:val="clear" w:color="auto" w:fill="FFFFFF"/>
            <w:vAlign w:val="center"/>
          </w:tcPr>
          <w:p w14:paraId="1F9F1974" w14:textId="77777777" w:rsidR="001A7F2B" w:rsidRDefault="00000000">
            <w:pPr>
              <w:spacing w:after="20" w:line="245" w:lineRule="auto"/>
            </w:pPr>
            <w:r>
              <w:rPr>
                <w:sz w:val="21"/>
              </w:rPr>
              <w:t>FPS trung bình ≥60 ở cả 5 điểm</w:t>
            </w:r>
          </w:p>
        </w:tc>
        <w:tc>
          <w:tcPr>
            <w:tcW w:w="2952" w:type="dxa"/>
            <w:shd w:val="clear" w:color="auto" w:fill="FFFFFF"/>
            <w:vAlign w:val="center"/>
          </w:tcPr>
          <w:p w14:paraId="35A038EE" w14:textId="77777777" w:rsidR="001A7F2B" w:rsidRDefault="00000000">
            <w:pPr>
              <w:spacing w:after="20" w:line="245" w:lineRule="auto"/>
            </w:pPr>
            <w:r>
              <w:rPr>
                <w:sz w:val="21"/>
              </w:rPr>
              <w:t>Kiểm tra cả ba lượt và trung vị mỗi điểm</w:t>
            </w:r>
          </w:p>
        </w:tc>
        <w:tc>
          <w:tcPr>
            <w:tcW w:w="3528" w:type="dxa"/>
            <w:shd w:val="clear" w:color="auto" w:fill="FFFFFF"/>
            <w:vAlign w:val="center"/>
          </w:tcPr>
          <w:p w14:paraId="5EB4C85E" w14:textId="77777777" w:rsidR="001A7F2B" w:rsidRDefault="00000000">
            <w:pPr>
              <w:spacing w:after="20" w:line="245" w:lineRule="auto"/>
            </w:pPr>
            <w:r>
              <w:rPr>
                <w:sz w:val="21"/>
              </w:rPr>
              <w:t>15/15 đoạn đo đạt ngưỡng theo CSV</w:t>
            </w:r>
          </w:p>
        </w:tc>
      </w:tr>
      <w:tr w:rsidR="001A7F2B" w14:paraId="4E5EEAFA" w14:textId="77777777">
        <w:trPr>
          <w:cantSplit/>
          <w:jc w:val="center"/>
        </w:trPr>
        <w:tc>
          <w:tcPr>
            <w:tcW w:w="720" w:type="dxa"/>
            <w:shd w:val="clear" w:color="auto" w:fill="F6F7F8"/>
            <w:vAlign w:val="center"/>
          </w:tcPr>
          <w:p w14:paraId="01C3576B" w14:textId="77777777" w:rsidR="001A7F2B" w:rsidRDefault="00000000">
            <w:pPr>
              <w:spacing w:after="20" w:line="245" w:lineRule="auto"/>
            </w:pPr>
            <w:r>
              <w:rPr>
                <w:sz w:val="21"/>
              </w:rPr>
              <w:t>K02</w:t>
            </w:r>
          </w:p>
        </w:tc>
        <w:tc>
          <w:tcPr>
            <w:tcW w:w="3024" w:type="dxa"/>
            <w:shd w:val="clear" w:color="auto" w:fill="F6F7F8"/>
            <w:vAlign w:val="center"/>
          </w:tcPr>
          <w:p w14:paraId="3DFD5B2B" w14:textId="77777777" w:rsidR="001A7F2B" w:rsidRDefault="00000000">
            <w:pPr>
              <w:spacing w:after="20" w:line="245" w:lineRule="auto"/>
            </w:pPr>
            <w:r>
              <w:rPr>
                <w:sz w:val="21"/>
              </w:rPr>
              <w:t>p99 ≤33 ms ở cả 5 điểm</w:t>
            </w:r>
          </w:p>
        </w:tc>
        <w:tc>
          <w:tcPr>
            <w:tcW w:w="2952" w:type="dxa"/>
            <w:shd w:val="clear" w:color="auto" w:fill="F6F7F8"/>
            <w:vAlign w:val="center"/>
          </w:tcPr>
          <w:p w14:paraId="3B9F5C69" w14:textId="77777777" w:rsidR="001A7F2B" w:rsidRDefault="00000000">
            <w:pPr>
              <w:spacing w:after="20" w:line="245" w:lineRule="auto"/>
            </w:pPr>
            <w:r>
              <w:rPr>
                <w:sz w:val="21"/>
              </w:rPr>
              <w:t>Kiểm tra cả ba lượt và trung vị mỗi điểm</w:t>
            </w:r>
          </w:p>
        </w:tc>
        <w:tc>
          <w:tcPr>
            <w:tcW w:w="3528" w:type="dxa"/>
            <w:shd w:val="clear" w:color="auto" w:fill="F6F7F8"/>
            <w:vAlign w:val="center"/>
          </w:tcPr>
          <w:p w14:paraId="6BA9062D" w14:textId="77777777" w:rsidR="001A7F2B" w:rsidRDefault="00000000">
            <w:pPr>
              <w:spacing w:after="20" w:line="245" w:lineRule="auto"/>
            </w:pPr>
            <w:r>
              <w:rPr>
                <w:sz w:val="21"/>
              </w:rPr>
              <w:t>15/15 đoạn đo đạt ngưỡng theo CSV</w:t>
            </w:r>
          </w:p>
        </w:tc>
      </w:tr>
      <w:tr w:rsidR="001A7F2B" w14:paraId="52A8B13E" w14:textId="77777777">
        <w:trPr>
          <w:cantSplit/>
          <w:jc w:val="center"/>
        </w:trPr>
        <w:tc>
          <w:tcPr>
            <w:tcW w:w="720" w:type="dxa"/>
            <w:shd w:val="clear" w:color="auto" w:fill="FFFFFF"/>
            <w:vAlign w:val="center"/>
          </w:tcPr>
          <w:p w14:paraId="2A6951C3" w14:textId="77777777" w:rsidR="001A7F2B" w:rsidRDefault="00000000">
            <w:pPr>
              <w:spacing w:after="20" w:line="245" w:lineRule="auto"/>
            </w:pPr>
            <w:r>
              <w:rPr>
                <w:sz w:val="21"/>
              </w:rPr>
              <w:t>K03</w:t>
            </w:r>
          </w:p>
        </w:tc>
        <w:tc>
          <w:tcPr>
            <w:tcW w:w="3024" w:type="dxa"/>
            <w:shd w:val="clear" w:color="auto" w:fill="FFFFFF"/>
            <w:vAlign w:val="center"/>
          </w:tcPr>
          <w:p w14:paraId="2572709F" w14:textId="77777777" w:rsidR="001A7F2B" w:rsidRDefault="00000000">
            <w:pPr>
              <w:spacing w:after="20" w:line="245" w:lineRule="auto"/>
            </w:pPr>
            <w:r>
              <w:rPr>
                <w:sz w:val="21"/>
              </w:rPr>
              <w:t>Toàn bộ test liên quan chạy đạt</w:t>
            </w:r>
          </w:p>
        </w:tc>
        <w:tc>
          <w:tcPr>
            <w:tcW w:w="2952" w:type="dxa"/>
            <w:shd w:val="clear" w:color="auto" w:fill="FFFFFF"/>
            <w:vAlign w:val="center"/>
          </w:tcPr>
          <w:p w14:paraId="325741E1" w14:textId="77777777" w:rsidR="001A7F2B" w:rsidRDefault="00000000">
            <w:pPr>
              <w:spacing w:after="20" w:line="245" w:lineRule="auto"/>
            </w:pPr>
            <w:r>
              <w:rPr>
                <w:sz w:val="21"/>
              </w:rPr>
              <w:t>Kết quả gốc EditMode và PlayMode trên dự án hiện tại</w:t>
            </w:r>
          </w:p>
        </w:tc>
        <w:tc>
          <w:tcPr>
            <w:tcW w:w="3528" w:type="dxa"/>
            <w:shd w:val="clear" w:color="auto" w:fill="FFFFFF"/>
            <w:vAlign w:val="center"/>
          </w:tcPr>
          <w:p w14:paraId="58871E77" w14:textId="77777777" w:rsidR="001A7F2B" w:rsidRDefault="00000000">
            <w:pPr>
              <w:spacing w:after="20" w:line="245" w:lineRule="auto"/>
            </w:pPr>
            <w:r>
              <w:rPr>
                <w:sz w:val="21"/>
              </w:rPr>
              <w:t>143/143 đạt; 0 lỗi; 0 bỏ qua; có JSON chi tiết</w:t>
            </w:r>
          </w:p>
        </w:tc>
      </w:tr>
      <w:tr w:rsidR="001A7F2B" w14:paraId="6B55737D" w14:textId="77777777">
        <w:trPr>
          <w:cantSplit/>
          <w:jc w:val="center"/>
        </w:trPr>
        <w:tc>
          <w:tcPr>
            <w:tcW w:w="720" w:type="dxa"/>
            <w:shd w:val="clear" w:color="auto" w:fill="F6F7F8"/>
            <w:vAlign w:val="center"/>
          </w:tcPr>
          <w:p w14:paraId="2CA47496" w14:textId="77777777" w:rsidR="001A7F2B" w:rsidRDefault="00000000">
            <w:pPr>
              <w:spacing w:after="20" w:line="245" w:lineRule="auto"/>
            </w:pPr>
            <w:r>
              <w:rPr>
                <w:sz w:val="21"/>
              </w:rPr>
              <w:t>K04</w:t>
            </w:r>
          </w:p>
        </w:tc>
        <w:tc>
          <w:tcPr>
            <w:tcW w:w="3024" w:type="dxa"/>
            <w:shd w:val="clear" w:color="auto" w:fill="F6F7F8"/>
            <w:vAlign w:val="center"/>
          </w:tcPr>
          <w:p w14:paraId="3C1968E6" w14:textId="77777777" w:rsidR="001A7F2B" w:rsidRDefault="00000000">
            <w:pPr>
              <w:spacing w:after="20" w:line="245" w:lineRule="auto"/>
            </w:pPr>
            <w:r>
              <w:rPr>
                <w:sz w:val="21"/>
              </w:rPr>
              <w:t>Đến được và nhắm được sáu hiện vật chính</w:t>
            </w:r>
          </w:p>
        </w:tc>
        <w:tc>
          <w:tcPr>
            <w:tcW w:w="2952" w:type="dxa"/>
            <w:shd w:val="clear" w:color="auto" w:fill="F6F7F8"/>
            <w:vAlign w:val="center"/>
          </w:tcPr>
          <w:p w14:paraId="35DA0131" w14:textId="77777777" w:rsidR="001A7F2B" w:rsidRDefault="00000000">
            <w:pPr>
              <w:spacing w:after="20" w:line="245" w:lineRule="auto"/>
            </w:pPr>
            <w:r>
              <w:rPr>
                <w:rFonts w:ascii="Consolas" w:hAnsi="Consolas"/>
                <w:sz w:val="18"/>
              </w:rPr>
              <w:t>Every​Exhibit_​Is​Reachable​On​Foot</w:t>
            </w:r>
            <w:r>
              <w:rPr>
                <w:sz w:val="21"/>
              </w:rPr>
              <w:t xml:space="preserve">, </w:t>
            </w:r>
            <w:r>
              <w:rPr>
                <w:rFonts w:ascii="Consolas" w:hAnsi="Consolas"/>
                <w:sz w:val="18"/>
              </w:rPr>
              <w:t>Every​Exhibit_​Is​Targetable​From​Its​Standing​Spot</w:t>
            </w:r>
          </w:p>
        </w:tc>
        <w:tc>
          <w:tcPr>
            <w:tcW w:w="3528" w:type="dxa"/>
            <w:shd w:val="clear" w:color="auto" w:fill="F6F7F8"/>
            <w:vAlign w:val="center"/>
          </w:tcPr>
          <w:p w14:paraId="076C9324" w14:textId="77777777" w:rsidR="001A7F2B" w:rsidRDefault="00000000">
            <w:pPr>
              <w:spacing w:after="20" w:line="245" w:lineRule="auto"/>
            </w:pPr>
            <w:r>
              <w:rPr>
                <w:sz w:val="21"/>
              </w:rPr>
              <w:t>Cả hai test đạt; kiểm tra thủ công tuyến tham quan chưa chạy lại</w:t>
            </w:r>
          </w:p>
        </w:tc>
      </w:tr>
    </w:tbl>
    <w:p w14:paraId="483C7114" w14:textId="77777777" w:rsidR="001A7F2B" w:rsidRDefault="00000000">
      <w:pPr>
        <w:spacing w:before="100"/>
      </w:pPr>
      <w:r>
        <w:rPr>
          <w:i/>
        </w:rPr>
        <w:t>Ghi chú:</w:t>
      </w:r>
      <w:r>
        <w:t xml:space="preserve"> các tiêu chí có thể dùng làm bảng nghiệm thu. Không cộng chúng thành tỷ lệ hoàn thành chức năng; tỷ lệ đó cần kết quả đối chiếu từng yêu cầu F01–F06.</w:t>
      </w:r>
    </w:p>
    <w:p w14:paraId="51CAF10B" w14:textId="77777777" w:rsidR="001A7F2B" w:rsidRDefault="00000000">
      <w:pPr>
        <w:pStyle w:val="Heading1"/>
      </w:pPr>
      <w:r>
        <w:rPr>
          <w:b w:val="0"/>
        </w:rPr>
        <w:t>3. Lựa chọn công nghệ và thiết kế — Câu 2</w:t>
      </w:r>
    </w:p>
    <w:p w14:paraId="718E1899" w14:textId="77777777" w:rsidR="001A7F2B" w:rsidRDefault="00000000">
      <w:pPr>
        <w:pStyle w:val="Heading2"/>
      </w:pPr>
      <w:r>
        <w:rPr>
          <w:b w:val="0"/>
        </w:rPr>
        <w:t>3.1. So sánh phương án</w:t>
      </w:r>
    </w:p>
    <w:p w14:paraId="73528B1B" w14:textId="77777777" w:rsidR="001A7F2B" w:rsidRDefault="00000000">
      <w:pPr>
        <w:keepNext/>
        <w:spacing w:before="140"/>
      </w:pPr>
      <w:r>
        <w:rPr>
          <w:b/>
        </w:rPr>
        <w:t>Bảng 5. Ba phương án triển khai theo năm tiêu chí.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872"/>
        <w:gridCol w:w="2808"/>
        <w:gridCol w:w="2765"/>
        <w:gridCol w:w="2779"/>
      </w:tblGrid>
      <w:tr w:rsidR="001A7F2B" w14:paraId="65F528F7" w14:textId="77777777">
        <w:trPr>
          <w:cantSplit/>
          <w:tblHeader/>
          <w:jc w:val="center"/>
        </w:trPr>
        <w:tc>
          <w:tcPr>
            <w:tcW w:w="1872" w:type="dxa"/>
            <w:shd w:val="clear" w:color="auto" w:fill="DFE8EC"/>
            <w:vAlign w:val="center"/>
          </w:tcPr>
          <w:p w14:paraId="40AF8FCE" w14:textId="77777777" w:rsidR="001A7F2B" w:rsidRDefault="00000000">
            <w:pPr>
              <w:keepNext/>
              <w:spacing w:after="20" w:line="245" w:lineRule="auto"/>
            </w:pPr>
            <w:r>
              <w:rPr>
                <w:b/>
                <w:sz w:val="21"/>
              </w:rPr>
              <w:t>Tiêu chí</w:t>
            </w:r>
          </w:p>
        </w:tc>
        <w:tc>
          <w:tcPr>
            <w:tcW w:w="2808" w:type="dxa"/>
            <w:shd w:val="clear" w:color="auto" w:fill="DFE8EC"/>
            <w:vAlign w:val="center"/>
          </w:tcPr>
          <w:p w14:paraId="2A2CBB90" w14:textId="77777777" w:rsidR="001A7F2B" w:rsidRDefault="00000000">
            <w:pPr>
              <w:keepNext/>
              <w:spacing w:after="20" w:line="245" w:lineRule="auto"/>
            </w:pPr>
            <w:r>
              <w:rPr>
                <w:b/>
                <w:sz w:val="21"/>
              </w:rPr>
              <w:t>Desktop Unity URP — chọn</w:t>
            </w:r>
          </w:p>
        </w:tc>
        <w:tc>
          <w:tcPr>
            <w:tcW w:w="2765" w:type="dxa"/>
            <w:shd w:val="clear" w:color="auto" w:fill="DFE8EC"/>
            <w:vAlign w:val="center"/>
          </w:tcPr>
          <w:p w14:paraId="1124421B" w14:textId="77777777" w:rsidR="001A7F2B" w:rsidRDefault="00000000">
            <w:pPr>
              <w:keepNext/>
              <w:spacing w:after="20" w:line="245" w:lineRule="auto"/>
            </w:pPr>
            <w:r>
              <w:rPr>
                <w:b/>
                <w:sz w:val="21"/>
              </w:rPr>
              <w:t>Kính VR qua OpenXR</w:t>
            </w:r>
          </w:p>
        </w:tc>
        <w:tc>
          <w:tcPr>
            <w:tcW w:w="2779" w:type="dxa"/>
            <w:shd w:val="clear" w:color="auto" w:fill="DFE8EC"/>
            <w:vAlign w:val="center"/>
          </w:tcPr>
          <w:p w14:paraId="3708C187" w14:textId="77777777" w:rsidR="001A7F2B" w:rsidRDefault="00000000">
            <w:pPr>
              <w:keepNext/>
              <w:spacing w:after="20" w:line="245" w:lineRule="auto"/>
            </w:pPr>
            <w:r>
              <w:rPr>
                <w:b/>
                <w:sz w:val="21"/>
              </w:rPr>
              <w:t>Unity Web/WebGL</w:t>
            </w:r>
          </w:p>
        </w:tc>
      </w:tr>
      <w:tr w:rsidR="001A7F2B" w14:paraId="7410015D" w14:textId="77777777">
        <w:trPr>
          <w:cantSplit/>
          <w:jc w:val="center"/>
        </w:trPr>
        <w:tc>
          <w:tcPr>
            <w:tcW w:w="1872" w:type="dxa"/>
            <w:shd w:val="clear" w:color="auto" w:fill="FFFFFF"/>
            <w:vAlign w:val="center"/>
          </w:tcPr>
          <w:p w14:paraId="09316C2B" w14:textId="77777777" w:rsidR="001A7F2B" w:rsidRDefault="00000000">
            <w:pPr>
              <w:spacing w:after="20" w:line="245" w:lineRule="auto"/>
            </w:pPr>
            <w:r>
              <w:rPr>
                <w:sz w:val="21"/>
              </w:rPr>
              <w:t>Thiết bị</w:t>
            </w:r>
          </w:p>
        </w:tc>
        <w:tc>
          <w:tcPr>
            <w:tcW w:w="2808" w:type="dxa"/>
            <w:shd w:val="clear" w:color="auto" w:fill="FFFFFF"/>
            <w:vAlign w:val="center"/>
          </w:tcPr>
          <w:p w14:paraId="480F5854" w14:textId="77777777" w:rsidR="001A7F2B" w:rsidRDefault="00000000">
            <w:pPr>
              <w:spacing w:after="20" w:line="245" w:lineRule="auto"/>
            </w:pPr>
            <w:r>
              <w:rPr>
                <w:sz w:val="21"/>
              </w:rPr>
              <w:t>Máy tính Windows, bàn phím, chuột</w:t>
            </w:r>
          </w:p>
        </w:tc>
        <w:tc>
          <w:tcPr>
            <w:tcW w:w="2765" w:type="dxa"/>
            <w:shd w:val="clear" w:color="auto" w:fill="FFFFFF"/>
            <w:vAlign w:val="center"/>
          </w:tcPr>
          <w:p w14:paraId="0FBC7CE3" w14:textId="77777777" w:rsidR="001A7F2B" w:rsidRDefault="00000000">
            <w:pPr>
              <w:spacing w:after="20" w:line="245" w:lineRule="auto"/>
            </w:pPr>
            <w:r>
              <w:rPr>
                <w:sz w:val="21"/>
              </w:rPr>
              <w:t>Kính và thiết bị tương tác phù hợp runtime</w:t>
            </w:r>
          </w:p>
        </w:tc>
        <w:tc>
          <w:tcPr>
            <w:tcW w:w="2779" w:type="dxa"/>
            <w:shd w:val="clear" w:color="auto" w:fill="FFFFFF"/>
            <w:vAlign w:val="center"/>
          </w:tcPr>
          <w:p w14:paraId="4D0FD94B" w14:textId="77777777" w:rsidR="001A7F2B" w:rsidRDefault="00000000">
            <w:pPr>
              <w:spacing w:after="20" w:line="245" w:lineRule="auto"/>
            </w:pPr>
            <w:r>
              <w:rPr>
                <w:sz w:val="21"/>
              </w:rPr>
              <w:t>Máy có trình duyệt tương thích</w:t>
            </w:r>
          </w:p>
        </w:tc>
      </w:tr>
      <w:tr w:rsidR="001A7F2B" w14:paraId="66788734" w14:textId="77777777">
        <w:trPr>
          <w:cantSplit/>
          <w:jc w:val="center"/>
        </w:trPr>
        <w:tc>
          <w:tcPr>
            <w:tcW w:w="1872" w:type="dxa"/>
            <w:shd w:val="clear" w:color="auto" w:fill="F6F7F8"/>
            <w:vAlign w:val="center"/>
          </w:tcPr>
          <w:p w14:paraId="251134F0" w14:textId="77777777" w:rsidR="001A7F2B" w:rsidRDefault="00000000">
            <w:pPr>
              <w:spacing w:after="20" w:line="245" w:lineRule="auto"/>
            </w:pPr>
            <w:r>
              <w:rPr>
                <w:sz w:val="21"/>
              </w:rPr>
              <w:t>Tiếp cận sản phẩm</w:t>
            </w:r>
          </w:p>
        </w:tc>
        <w:tc>
          <w:tcPr>
            <w:tcW w:w="2808" w:type="dxa"/>
            <w:shd w:val="clear" w:color="auto" w:fill="F6F7F8"/>
            <w:vAlign w:val="center"/>
          </w:tcPr>
          <w:p w14:paraId="2028A13F" w14:textId="77777777" w:rsidR="001A7F2B" w:rsidRDefault="00000000">
            <w:pPr>
              <w:spacing w:after="20" w:line="245" w:lineRule="auto"/>
            </w:pPr>
            <w:r>
              <w:rPr>
                <w:sz w:val="21"/>
              </w:rPr>
              <w:t>Tải và chạy gói Windows</w:t>
            </w:r>
          </w:p>
        </w:tc>
        <w:tc>
          <w:tcPr>
            <w:tcW w:w="2765" w:type="dxa"/>
            <w:shd w:val="clear" w:color="auto" w:fill="F6F7F8"/>
            <w:vAlign w:val="center"/>
          </w:tcPr>
          <w:p w14:paraId="51BEC15B" w14:textId="77777777" w:rsidR="001A7F2B" w:rsidRDefault="00000000">
            <w:pPr>
              <w:spacing w:after="20" w:line="245" w:lineRule="auto"/>
            </w:pPr>
            <w:r>
              <w:rPr>
                <w:sz w:val="21"/>
              </w:rPr>
              <w:t>Cần bố trí thiết bị và cấu hình trải nghiệm</w:t>
            </w:r>
          </w:p>
        </w:tc>
        <w:tc>
          <w:tcPr>
            <w:tcW w:w="2779" w:type="dxa"/>
            <w:shd w:val="clear" w:color="auto" w:fill="F6F7F8"/>
            <w:vAlign w:val="center"/>
          </w:tcPr>
          <w:p w14:paraId="1E0CA73D" w14:textId="77777777" w:rsidR="001A7F2B" w:rsidRDefault="00000000">
            <w:pPr>
              <w:spacing w:after="20" w:line="245" w:lineRule="auto"/>
            </w:pPr>
            <w:r>
              <w:rPr>
                <w:sz w:val="21"/>
              </w:rPr>
              <w:t>Có thể phân phối qua đường dẫn sau khi triển khai</w:t>
            </w:r>
          </w:p>
        </w:tc>
      </w:tr>
      <w:tr w:rsidR="001A7F2B" w14:paraId="29048B34" w14:textId="77777777">
        <w:trPr>
          <w:cantSplit/>
          <w:jc w:val="center"/>
        </w:trPr>
        <w:tc>
          <w:tcPr>
            <w:tcW w:w="1872" w:type="dxa"/>
            <w:shd w:val="clear" w:color="auto" w:fill="FFFFFF"/>
            <w:vAlign w:val="center"/>
          </w:tcPr>
          <w:p w14:paraId="38E7D100" w14:textId="77777777" w:rsidR="001A7F2B" w:rsidRDefault="00000000">
            <w:pPr>
              <w:spacing w:after="20" w:line="245" w:lineRule="auto"/>
            </w:pPr>
            <w:r>
              <w:rPr>
                <w:sz w:val="21"/>
              </w:rPr>
              <w:t>Cách quan sát</w:t>
            </w:r>
          </w:p>
        </w:tc>
        <w:tc>
          <w:tcPr>
            <w:tcW w:w="2808" w:type="dxa"/>
            <w:shd w:val="clear" w:color="auto" w:fill="FFFFFF"/>
            <w:vAlign w:val="center"/>
          </w:tcPr>
          <w:p w14:paraId="3049B130" w14:textId="77777777" w:rsidR="001A7F2B" w:rsidRDefault="00000000">
            <w:pPr>
              <w:spacing w:after="20" w:line="245" w:lineRule="auto"/>
            </w:pPr>
            <w:r>
              <w:rPr>
                <w:sz w:val="21"/>
              </w:rPr>
              <w:t>Màn hình, góc nhìn thứ nhất; thao tác bằng chuột</w:t>
            </w:r>
          </w:p>
        </w:tc>
        <w:tc>
          <w:tcPr>
            <w:tcW w:w="2765" w:type="dxa"/>
            <w:shd w:val="clear" w:color="auto" w:fill="FFFFFF"/>
            <w:vAlign w:val="center"/>
          </w:tcPr>
          <w:p w14:paraId="161F3D28" w14:textId="77777777" w:rsidR="001A7F2B" w:rsidRDefault="00000000">
            <w:pPr>
              <w:spacing w:after="20" w:line="245" w:lineRule="auto"/>
            </w:pPr>
            <w:r>
              <w:rPr>
                <w:sz w:val="21"/>
              </w:rPr>
              <w:t>Thiết kế theo chuyển động đầu và thiết bị điều khiển</w:t>
            </w:r>
          </w:p>
        </w:tc>
        <w:tc>
          <w:tcPr>
            <w:tcW w:w="2779" w:type="dxa"/>
            <w:shd w:val="clear" w:color="auto" w:fill="FFFFFF"/>
            <w:vAlign w:val="center"/>
          </w:tcPr>
          <w:p w14:paraId="4779DC48" w14:textId="77777777" w:rsidR="001A7F2B" w:rsidRDefault="00000000">
            <w:pPr>
              <w:spacing w:after="20" w:line="245" w:lineRule="auto"/>
            </w:pPr>
            <w:r>
              <w:rPr>
                <w:sz w:val="21"/>
              </w:rPr>
              <w:t>Thiết kế thao tác trong trình duyệt</w:t>
            </w:r>
          </w:p>
        </w:tc>
      </w:tr>
      <w:tr w:rsidR="001A7F2B" w14:paraId="3515CE11" w14:textId="77777777">
        <w:trPr>
          <w:cantSplit/>
          <w:jc w:val="center"/>
        </w:trPr>
        <w:tc>
          <w:tcPr>
            <w:tcW w:w="1872" w:type="dxa"/>
            <w:shd w:val="clear" w:color="auto" w:fill="F6F7F8"/>
            <w:vAlign w:val="center"/>
          </w:tcPr>
          <w:p w14:paraId="2E5D0396" w14:textId="77777777" w:rsidR="001A7F2B" w:rsidRDefault="00000000">
            <w:pPr>
              <w:spacing w:after="20" w:line="245" w:lineRule="auto"/>
            </w:pPr>
            <w:r>
              <w:rPr>
                <w:sz w:val="21"/>
              </w:rPr>
              <w:t>Phần việc với dự án hiện có</w:t>
            </w:r>
          </w:p>
        </w:tc>
        <w:tc>
          <w:tcPr>
            <w:tcW w:w="2808" w:type="dxa"/>
            <w:shd w:val="clear" w:color="auto" w:fill="F6F7F8"/>
            <w:vAlign w:val="center"/>
          </w:tcPr>
          <w:p w14:paraId="415F6616" w14:textId="77777777" w:rsidR="001A7F2B" w:rsidRDefault="00000000">
            <w:pPr>
              <w:spacing w:after="20" w:line="245" w:lineRule="auto"/>
            </w:pPr>
            <w:r>
              <w:rPr>
                <w:sz w:val="21"/>
              </w:rPr>
              <w:t>Đã có điều khiển, build và dữ liệu đo</w:t>
            </w:r>
          </w:p>
        </w:tc>
        <w:tc>
          <w:tcPr>
            <w:tcW w:w="2765" w:type="dxa"/>
            <w:shd w:val="clear" w:color="auto" w:fill="F6F7F8"/>
            <w:vAlign w:val="center"/>
          </w:tcPr>
          <w:p w14:paraId="03DC369C" w14:textId="77777777" w:rsidR="001A7F2B" w:rsidRDefault="00000000">
            <w:pPr>
              <w:spacing w:after="20" w:line="245" w:lineRule="auto"/>
            </w:pPr>
            <w:r>
              <w:rPr>
                <w:sz w:val="21"/>
              </w:rPr>
              <w:t>Cần tích hợp XR, thiết kế lại tương tác và thử trên kính</w:t>
            </w:r>
          </w:p>
        </w:tc>
        <w:tc>
          <w:tcPr>
            <w:tcW w:w="2779" w:type="dxa"/>
            <w:shd w:val="clear" w:color="auto" w:fill="F6F7F8"/>
            <w:vAlign w:val="center"/>
          </w:tcPr>
          <w:p w14:paraId="32279F44" w14:textId="77777777" w:rsidR="001A7F2B" w:rsidRDefault="00000000">
            <w:pPr>
              <w:spacing w:after="20" w:line="245" w:lineRule="auto"/>
            </w:pPr>
            <w:r>
              <w:rPr>
                <w:sz w:val="21"/>
              </w:rPr>
              <w:t>Cần build riêng, kiểm tra giới hạn nền tảng và cách tải tài nguyên</w:t>
            </w:r>
          </w:p>
        </w:tc>
      </w:tr>
      <w:tr w:rsidR="001A7F2B" w14:paraId="7FC3272E" w14:textId="77777777">
        <w:trPr>
          <w:cantSplit/>
          <w:jc w:val="center"/>
        </w:trPr>
        <w:tc>
          <w:tcPr>
            <w:tcW w:w="1872" w:type="dxa"/>
            <w:shd w:val="clear" w:color="auto" w:fill="FFFFFF"/>
            <w:vAlign w:val="center"/>
          </w:tcPr>
          <w:p w14:paraId="208F3E44" w14:textId="77777777" w:rsidR="001A7F2B" w:rsidRDefault="00000000">
            <w:pPr>
              <w:spacing w:after="20" w:line="245" w:lineRule="auto"/>
            </w:pPr>
            <w:r>
              <w:rPr>
                <w:sz w:val="21"/>
              </w:rPr>
              <w:t>Bằng chứng hiệu năng hiện có</w:t>
            </w:r>
          </w:p>
        </w:tc>
        <w:tc>
          <w:tcPr>
            <w:tcW w:w="2808" w:type="dxa"/>
            <w:shd w:val="clear" w:color="auto" w:fill="FFFFFF"/>
            <w:vAlign w:val="center"/>
          </w:tcPr>
          <w:p w14:paraId="3254733F" w14:textId="77777777" w:rsidR="001A7F2B" w:rsidRDefault="00000000">
            <w:pPr>
              <w:spacing w:after="20" w:line="245" w:lineRule="auto"/>
            </w:pPr>
            <w:r>
              <w:rPr>
                <w:sz w:val="21"/>
              </w:rPr>
              <w:t>Ba lượt benchmark trên Windows</w:t>
            </w:r>
          </w:p>
        </w:tc>
        <w:tc>
          <w:tcPr>
            <w:tcW w:w="2765" w:type="dxa"/>
            <w:shd w:val="clear" w:color="auto" w:fill="FFFFFF"/>
            <w:vAlign w:val="center"/>
          </w:tcPr>
          <w:p w14:paraId="6CD608BB" w14:textId="77777777" w:rsidR="001A7F2B" w:rsidRDefault="00000000">
            <w:pPr>
              <w:spacing w:after="20" w:line="245" w:lineRule="auto"/>
            </w:pPr>
            <w:r>
              <w:rPr>
                <w:sz w:val="21"/>
              </w:rPr>
              <w:t>Chưa đo</w:t>
            </w:r>
          </w:p>
        </w:tc>
        <w:tc>
          <w:tcPr>
            <w:tcW w:w="2779" w:type="dxa"/>
            <w:shd w:val="clear" w:color="auto" w:fill="FFFFFF"/>
            <w:vAlign w:val="center"/>
          </w:tcPr>
          <w:p w14:paraId="6A19EDC2" w14:textId="77777777" w:rsidR="001A7F2B" w:rsidRDefault="00000000">
            <w:pPr>
              <w:spacing w:after="20" w:line="245" w:lineRule="auto"/>
            </w:pPr>
            <w:r>
              <w:rPr>
                <w:sz w:val="21"/>
              </w:rPr>
              <w:t>Chưa đo</w:t>
            </w:r>
          </w:p>
        </w:tc>
      </w:tr>
    </w:tbl>
    <w:p w14:paraId="7CC30BA4" w14:textId="77777777" w:rsidR="001A7F2B" w:rsidRDefault="00000000">
      <w:pPr>
        <w:spacing w:before="100"/>
      </w:pPr>
      <w:r>
        <w:rPr>
          <w:i/>
        </w:rPr>
        <w:t>Ghi chú:</w:t>
      </w:r>
      <w:r>
        <w:t xml:space="preserve"> đây là so sánh phạm vi và công sức triển khai, không phải phép đo ba nền tảng. Nhận định về phần việc là phân tích từ hiện trạng dự án. Không kết luận desktop nhanh hơn hai phương án còn lại.</w:t>
      </w:r>
    </w:p>
    <w:p w14:paraId="61A27D33" w14:textId="77777777" w:rsidR="001A7F2B" w:rsidRDefault="00000000">
      <w:r>
        <w:t xml:space="preserve">Unity mô tả OpenXR là cầu nối tới thiết bị có runtime tương thích; cấu hình phải phù hợp phần cứng thử nghiệm. Unity Web có các giới hạn riêng về API, trình duyệt và truy cập hệ thống. Nguồn: </w:t>
      </w:r>
      <w:hyperlink r:id="rId9">
        <w:r>
          <w:rPr>
            <w:color w:val="174A65"/>
            <w:u w:val="single"/>
          </w:rPr>
          <w:t>Unity OpenXR Plugin</w:t>
        </w:r>
      </w:hyperlink>
      <w:r>
        <w:t xml:space="preserve">, </w:t>
      </w:r>
      <w:hyperlink r:id="rId10">
        <w:r>
          <w:rPr>
            <w:color w:val="174A65"/>
            <w:u w:val="single"/>
          </w:rPr>
          <w:t>Unity 6.3 — Web technical limitations</w:t>
        </w:r>
      </w:hyperlink>
      <w:r>
        <w:t>, truy cập 22/10/2026.</w:t>
      </w:r>
    </w:p>
    <w:p w14:paraId="31A9F9A6" w14:textId="77777777" w:rsidR="001A7F2B" w:rsidRDefault="00000000">
      <w:r>
        <w:rPr>
          <w:b/>
        </w:rPr>
        <w:t>Lý do chọn:</w:t>
      </w:r>
      <w:r>
        <w:t xml:space="preserve"> bản desktop tận dụng hệ điều khiển, tài nguyên và bộ kiểm thử đã có. Nhóm có thể tập trung xử lý mô hình và trải nghiệm tham quan trên nền tảng đã đo. Lựa chọn này đồng thời giới hạn sản phẩm ở trải nghiệm 3D trên màn hình.</w:t>
      </w:r>
    </w:p>
    <w:p w14:paraId="60DB3343" w14:textId="77777777" w:rsidR="001A7F2B" w:rsidRDefault="00000000">
      <w:pPr>
        <w:pStyle w:val="Heading2"/>
      </w:pPr>
      <w:r>
        <w:rPr>
          <w:b w:val="0"/>
        </w:rPr>
        <w:lastRenderedPageBreak/>
        <w:t>3.2. Công nghệ đang dùng</w:t>
      </w:r>
    </w:p>
    <w:p w14:paraId="544A8900" w14:textId="77777777" w:rsidR="001A7F2B" w:rsidRDefault="00000000">
      <w:pPr>
        <w:keepNext/>
        <w:spacing w:before="140"/>
      </w:pPr>
      <w:r>
        <w:rPr>
          <w:b/>
        </w:rPr>
        <w:t>Bảng 6. Công nghệ và vai trò.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376"/>
        <w:gridCol w:w="2880"/>
        <w:gridCol w:w="4968"/>
      </w:tblGrid>
      <w:tr w:rsidR="001A7F2B" w14:paraId="7D04261C" w14:textId="77777777">
        <w:trPr>
          <w:cantSplit/>
          <w:tblHeader/>
          <w:jc w:val="center"/>
        </w:trPr>
        <w:tc>
          <w:tcPr>
            <w:tcW w:w="2376" w:type="dxa"/>
            <w:shd w:val="clear" w:color="auto" w:fill="DFE8EC"/>
            <w:vAlign w:val="center"/>
          </w:tcPr>
          <w:p w14:paraId="4A76A1E9" w14:textId="77777777" w:rsidR="001A7F2B" w:rsidRDefault="00000000">
            <w:pPr>
              <w:keepNext/>
              <w:spacing w:after="20" w:line="245" w:lineRule="auto"/>
            </w:pPr>
            <w:r>
              <w:rPr>
                <w:b/>
                <w:sz w:val="21"/>
              </w:rPr>
              <w:t>Thành phần</w:t>
            </w:r>
          </w:p>
        </w:tc>
        <w:tc>
          <w:tcPr>
            <w:tcW w:w="2880" w:type="dxa"/>
            <w:shd w:val="clear" w:color="auto" w:fill="DFE8EC"/>
            <w:vAlign w:val="center"/>
          </w:tcPr>
          <w:p w14:paraId="442E4A7A" w14:textId="77777777" w:rsidR="001A7F2B" w:rsidRDefault="00000000">
            <w:pPr>
              <w:keepNext/>
              <w:spacing w:after="20" w:line="245" w:lineRule="auto"/>
            </w:pPr>
            <w:r>
              <w:rPr>
                <w:b/>
                <w:sz w:val="21"/>
              </w:rPr>
              <w:t>Phiên bản hoặc lựa chọn</w:t>
            </w:r>
          </w:p>
        </w:tc>
        <w:tc>
          <w:tcPr>
            <w:tcW w:w="4968" w:type="dxa"/>
            <w:shd w:val="clear" w:color="auto" w:fill="DFE8EC"/>
            <w:vAlign w:val="center"/>
          </w:tcPr>
          <w:p w14:paraId="3EEBF433" w14:textId="77777777" w:rsidR="001A7F2B" w:rsidRDefault="00000000">
            <w:pPr>
              <w:keepNext/>
              <w:spacing w:after="20" w:line="245" w:lineRule="auto"/>
            </w:pPr>
            <w:r>
              <w:rPr>
                <w:b/>
                <w:sz w:val="21"/>
              </w:rPr>
              <w:t>Vai trò trong sản phẩm</w:t>
            </w:r>
          </w:p>
        </w:tc>
      </w:tr>
      <w:tr w:rsidR="001A7F2B" w14:paraId="70B23FE3" w14:textId="77777777">
        <w:trPr>
          <w:cantSplit/>
          <w:jc w:val="center"/>
        </w:trPr>
        <w:tc>
          <w:tcPr>
            <w:tcW w:w="2376" w:type="dxa"/>
            <w:shd w:val="clear" w:color="auto" w:fill="FFFFFF"/>
            <w:vAlign w:val="center"/>
          </w:tcPr>
          <w:p w14:paraId="2336FB5B" w14:textId="77777777" w:rsidR="001A7F2B" w:rsidRDefault="00000000">
            <w:pPr>
              <w:spacing w:after="20" w:line="245" w:lineRule="auto"/>
            </w:pPr>
            <w:r>
              <w:rPr>
                <w:sz w:val="21"/>
              </w:rPr>
              <w:t>Unity Editor</w:t>
            </w:r>
          </w:p>
        </w:tc>
        <w:tc>
          <w:tcPr>
            <w:tcW w:w="2880" w:type="dxa"/>
            <w:shd w:val="clear" w:color="auto" w:fill="FFFFFF"/>
            <w:vAlign w:val="center"/>
          </w:tcPr>
          <w:p w14:paraId="0F559D37" w14:textId="77777777" w:rsidR="001A7F2B" w:rsidRDefault="00000000">
            <w:pPr>
              <w:spacing w:after="20" w:line="245" w:lineRule="auto"/>
            </w:pPr>
            <w:r>
              <w:rPr>
                <w:sz w:val="21"/>
              </w:rPr>
              <w:t>6000.3.26f1</w:t>
            </w:r>
          </w:p>
        </w:tc>
        <w:tc>
          <w:tcPr>
            <w:tcW w:w="4968" w:type="dxa"/>
            <w:shd w:val="clear" w:color="auto" w:fill="FFFFFF"/>
            <w:vAlign w:val="center"/>
          </w:tcPr>
          <w:p w14:paraId="627D0193" w14:textId="77777777" w:rsidR="001A7F2B" w:rsidRDefault="00000000">
            <w:pPr>
              <w:spacing w:after="20" w:line="245" w:lineRule="auto"/>
            </w:pPr>
            <w:r>
              <w:rPr>
                <w:sz w:val="21"/>
              </w:rPr>
              <w:t>Quản lý scene, tài nguyên và build Windows</w:t>
            </w:r>
          </w:p>
        </w:tc>
      </w:tr>
      <w:tr w:rsidR="001A7F2B" w14:paraId="21769EF0" w14:textId="77777777">
        <w:trPr>
          <w:cantSplit/>
          <w:jc w:val="center"/>
        </w:trPr>
        <w:tc>
          <w:tcPr>
            <w:tcW w:w="2376" w:type="dxa"/>
            <w:shd w:val="clear" w:color="auto" w:fill="F6F7F8"/>
            <w:vAlign w:val="center"/>
          </w:tcPr>
          <w:p w14:paraId="0149DF5B" w14:textId="77777777" w:rsidR="001A7F2B" w:rsidRDefault="00000000">
            <w:pPr>
              <w:spacing w:after="20" w:line="245" w:lineRule="auto"/>
            </w:pPr>
            <w:r>
              <w:rPr>
                <w:sz w:val="21"/>
              </w:rPr>
              <w:t>Ngôn ngữ</w:t>
            </w:r>
          </w:p>
        </w:tc>
        <w:tc>
          <w:tcPr>
            <w:tcW w:w="2880" w:type="dxa"/>
            <w:shd w:val="clear" w:color="auto" w:fill="F6F7F8"/>
            <w:vAlign w:val="center"/>
          </w:tcPr>
          <w:p w14:paraId="0A0A4B27" w14:textId="77777777" w:rsidR="001A7F2B" w:rsidRDefault="00000000">
            <w:pPr>
              <w:spacing w:after="20" w:line="245" w:lineRule="auto"/>
            </w:pPr>
            <w:r>
              <w:rPr>
                <w:sz w:val="21"/>
              </w:rPr>
              <w:t>C#</w:t>
            </w:r>
          </w:p>
        </w:tc>
        <w:tc>
          <w:tcPr>
            <w:tcW w:w="4968" w:type="dxa"/>
            <w:shd w:val="clear" w:color="auto" w:fill="F6F7F8"/>
            <w:vAlign w:val="center"/>
          </w:tcPr>
          <w:p w14:paraId="47F1C746" w14:textId="77777777" w:rsidR="001A7F2B" w:rsidRDefault="00000000">
            <w:pPr>
              <w:spacing w:after="20" w:line="245" w:lineRule="auto"/>
            </w:pPr>
            <w:r>
              <w:rPr>
                <w:sz w:val="21"/>
              </w:rPr>
              <w:t>Điều khiển, tương tác, quản lý trạng thái và đo hiệu năng</w:t>
            </w:r>
          </w:p>
        </w:tc>
      </w:tr>
      <w:tr w:rsidR="001A7F2B" w14:paraId="2B49445D" w14:textId="77777777">
        <w:trPr>
          <w:cantSplit/>
          <w:jc w:val="center"/>
        </w:trPr>
        <w:tc>
          <w:tcPr>
            <w:tcW w:w="2376" w:type="dxa"/>
            <w:shd w:val="clear" w:color="auto" w:fill="FFFFFF"/>
            <w:vAlign w:val="center"/>
          </w:tcPr>
          <w:p w14:paraId="5EBC1887" w14:textId="77777777" w:rsidR="001A7F2B" w:rsidRDefault="00000000">
            <w:pPr>
              <w:spacing w:after="20" w:line="245" w:lineRule="auto"/>
            </w:pPr>
            <w:r>
              <w:rPr>
                <w:sz w:val="21"/>
              </w:rPr>
              <w:t>Universal Render Pipeline</w:t>
            </w:r>
          </w:p>
        </w:tc>
        <w:tc>
          <w:tcPr>
            <w:tcW w:w="2880" w:type="dxa"/>
            <w:shd w:val="clear" w:color="auto" w:fill="FFFFFF"/>
            <w:vAlign w:val="center"/>
          </w:tcPr>
          <w:p w14:paraId="7105EDD9" w14:textId="77777777" w:rsidR="001A7F2B" w:rsidRDefault="00000000">
            <w:pPr>
              <w:spacing w:after="20" w:line="245" w:lineRule="auto"/>
            </w:pPr>
            <w:r>
              <w:rPr>
                <w:sz w:val="21"/>
              </w:rPr>
              <w:t>17.3.0</w:t>
            </w:r>
          </w:p>
        </w:tc>
        <w:tc>
          <w:tcPr>
            <w:tcW w:w="4968" w:type="dxa"/>
            <w:shd w:val="clear" w:color="auto" w:fill="FFFFFF"/>
            <w:vAlign w:val="center"/>
          </w:tcPr>
          <w:p w14:paraId="0B8292E0" w14:textId="77777777" w:rsidR="001A7F2B" w:rsidRDefault="00000000">
            <w:pPr>
              <w:spacing w:after="20" w:line="245" w:lineRule="auto"/>
            </w:pPr>
            <w:r>
              <w:rPr>
                <w:sz w:val="21"/>
              </w:rPr>
              <w:t>Dựng hình, vật liệu, ánh sáng và hậu kỳ</w:t>
            </w:r>
          </w:p>
        </w:tc>
      </w:tr>
      <w:tr w:rsidR="001A7F2B" w14:paraId="0E319D05" w14:textId="77777777">
        <w:trPr>
          <w:cantSplit/>
          <w:jc w:val="center"/>
        </w:trPr>
        <w:tc>
          <w:tcPr>
            <w:tcW w:w="2376" w:type="dxa"/>
            <w:shd w:val="clear" w:color="auto" w:fill="F6F7F8"/>
            <w:vAlign w:val="center"/>
          </w:tcPr>
          <w:p w14:paraId="34D064F9" w14:textId="77777777" w:rsidR="001A7F2B" w:rsidRDefault="00000000">
            <w:pPr>
              <w:spacing w:after="20" w:line="245" w:lineRule="auto"/>
            </w:pPr>
            <w:r>
              <w:rPr>
                <w:sz w:val="21"/>
              </w:rPr>
              <w:t>Input System</w:t>
            </w:r>
          </w:p>
        </w:tc>
        <w:tc>
          <w:tcPr>
            <w:tcW w:w="2880" w:type="dxa"/>
            <w:shd w:val="clear" w:color="auto" w:fill="F6F7F8"/>
            <w:vAlign w:val="center"/>
          </w:tcPr>
          <w:p w14:paraId="39BE7F59" w14:textId="77777777" w:rsidR="001A7F2B" w:rsidRDefault="00000000">
            <w:pPr>
              <w:spacing w:after="20" w:line="245" w:lineRule="auto"/>
            </w:pPr>
            <w:r>
              <w:rPr>
                <w:sz w:val="21"/>
              </w:rPr>
              <w:t>1.20.0</w:t>
            </w:r>
          </w:p>
        </w:tc>
        <w:tc>
          <w:tcPr>
            <w:tcW w:w="4968" w:type="dxa"/>
            <w:shd w:val="clear" w:color="auto" w:fill="F6F7F8"/>
            <w:vAlign w:val="center"/>
          </w:tcPr>
          <w:p w14:paraId="5C283978" w14:textId="77777777" w:rsidR="001A7F2B" w:rsidRDefault="00000000">
            <w:pPr>
              <w:spacing w:after="20" w:line="245" w:lineRule="auto"/>
            </w:pPr>
            <w:r>
              <w:rPr>
                <w:sz w:val="21"/>
              </w:rPr>
              <w:t>Nhận thao tác bàn phím và chuột</w:t>
            </w:r>
          </w:p>
        </w:tc>
      </w:tr>
      <w:tr w:rsidR="001A7F2B" w14:paraId="7EA99FD4" w14:textId="77777777">
        <w:trPr>
          <w:cantSplit/>
          <w:jc w:val="center"/>
        </w:trPr>
        <w:tc>
          <w:tcPr>
            <w:tcW w:w="2376" w:type="dxa"/>
            <w:shd w:val="clear" w:color="auto" w:fill="FFFFFF"/>
            <w:vAlign w:val="center"/>
          </w:tcPr>
          <w:p w14:paraId="206175ED" w14:textId="77777777" w:rsidR="001A7F2B" w:rsidRDefault="00000000">
            <w:pPr>
              <w:spacing w:after="20" w:line="245" w:lineRule="auto"/>
            </w:pPr>
            <w:r>
              <w:rPr>
                <w:sz w:val="21"/>
              </w:rPr>
              <w:t>Unity Test Framework</w:t>
            </w:r>
          </w:p>
        </w:tc>
        <w:tc>
          <w:tcPr>
            <w:tcW w:w="2880" w:type="dxa"/>
            <w:shd w:val="clear" w:color="auto" w:fill="FFFFFF"/>
            <w:vAlign w:val="center"/>
          </w:tcPr>
          <w:p w14:paraId="55F5C5E9" w14:textId="77777777" w:rsidR="001A7F2B" w:rsidRDefault="00000000">
            <w:pPr>
              <w:spacing w:after="20" w:line="245" w:lineRule="auto"/>
            </w:pPr>
            <w:r>
              <w:rPr>
                <w:sz w:val="21"/>
              </w:rPr>
              <w:t>1.6.0</w:t>
            </w:r>
          </w:p>
        </w:tc>
        <w:tc>
          <w:tcPr>
            <w:tcW w:w="4968" w:type="dxa"/>
            <w:shd w:val="clear" w:color="auto" w:fill="FFFFFF"/>
            <w:vAlign w:val="center"/>
          </w:tcPr>
          <w:p w14:paraId="50B65A0E" w14:textId="77777777" w:rsidR="001A7F2B" w:rsidRDefault="00000000">
            <w:pPr>
              <w:spacing w:after="20" w:line="245" w:lineRule="auto"/>
            </w:pPr>
            <w:r>
              <w:rPr>
                <w:sz w:val="21"/>
              </w:rPr>
              <w:t>Chạy EditMode và PlayMode</w:t>
            </w:r>
          </w:p>
        </w:tc>
      </w:tr>
      <w:tr w:rsidR="001A7F2B" w14:paraId="3022EE07" w14:textId="77777777">
        <w:trPr>
          <w:cantSplit/>
          <w:jc w:val="center"/>
        </w:trPr>
        <w:tc>
          <w:tcPr>
            <w:tcW w:w="2376" w:type="dxa"/>
            <w:shd w:val="clear" w:color="auto" w:fill="F6F7F8"/>
            <w:vAlign w:val="center"/>
          </w:tcPr>
          <w:p w14:paraId="4C657290" w14:textId="77777777" w:rsidR="001A7F2B" w:rsidRDefault="00000000">
            <w:pPr>
              <w:spacing w:after="20" w:line="245" w:lineRule="auto"/>
            </w:pPr>
            <w:r>
              <w:rPr>
                <w:sz w:val="21"/>
              </w:rPr>
              <w:t>TextMesh Pro; Be Vietnam Pro</w:t>
            </w:r>
          </w:p>
        </w:tc>
        <w:tc>
          <w:tcPr>
            <w:tcW w:w="2880" w:type="dxa"/>
            <w:shd w:val="clear" w:color="auto" w:fill="F6F7F8"/>
            <w:vAlign w:val="center"/>
          </w:tcPr>
          <w:p w14:paraId="6AE8E38A" w14:textId="77777777" w:rsidR="001A7F2B" w:rsidRDefault="00000000">
            <w:pPr>
              <w:spacing w:after="20" w:line="245" w:lineRule="auto"/>
            </w:pPr>
            <w:r>
              <w:rPr>
                <w:sz w:val="21"/>
              </w:rPr>
              <w:t>Font đã có trong dự án</w:t>
            </w:r>
          </w:p>
        </w:tc>
        <w:tc>
          <w:tcPr>
            <w:tcW w:w="4968" w:type="dxa"/>
            <w:shd w:val="clear" w:color="auto" w:fill="F6F7F8"/>
            <w:vAlign w:val="center"/>
          </w:tcPr>
          <w:p w14:paraId="036E0E30" w14:textId="77777777" w:rsidR="001A7F2B" w:rsidRDefault="00000000">
            <w:pPr>
              <w:spacing w:after="20" w:line="245" w:lineRule="auto"/>
            </w:pPr>
            <w:r>
              <w:rPr>
                <w:sz w:val="21"/>
              </w:rPr>
              <w:t>Hiển thị nội dung tiếng Việt</w:t>
            </w:r>
          </w:p>
        </w:tc>
      </w:tr>
      <w:tr w:rsidR="001A7F2B" w14:paraId="4E069A45" w14:textId="77777777">
        <w:trPr>
          <w:cantSplit/>
          <w:jc w:val="center"/>
        </w:trPr>
        <w:tc>
          <w:tcPr>
            <w:tcW w:w="2376" w:type="dxa"/>
            <w:shd w:val="clear" w:color="auto" w:fill="FFFFFF"/>
            <w:vAlign w:val="center"/>
          </w:tcPr>
          <w:p w14:paraId="47124AEC" w14:textId="77777777" w:rsidR="001A7F2B" w:rsidRDefault="00000000">
            <w:pPr>
              <w:spacing w:after="20" w:line="245" w:lineRule="auto"/>
            </w:pPr>
            <w:r>
              <w:rPr>
                <w:sz w:val="21"/>
              </w:rPr>
              <w:t>Dữ liệu hiện vật</w:t>
            </w:r>
          </w:p>
        </w:tc>
        <w:tc>
          <w:tcPr>
            <w:tcW w:w="2880" w:type="dxa"/>
            <w:shd w:val="clear" w:color="auto" w:fill="FFFFFF"/>
            <w:vAlign w:val="center"/>
          </w:tcPr>
          <w:p w14:paraId="23D12B69" w14:textId="77777777" w:rsidR="001A7F2B" w:rsidRDefault="00000000">
            <w:pPr>
              <w:spacing w:after="20" w:line="245" w:lineRule="auto"/>
            </w:pPr>
            <w:r>
              <w:rPr>
                <w:rFonts w:ascii="Consolas" w:hAnsi="Consolas"/>
                <w:sz w:val="18"/>
              </w:rPr>
              <w:t>Exhibit​Info</w:t>
            </w:r>
            <w:r>
              <w:rPr>
                <w:sz w:val="21"/>
              </w:rPr>
              <w:t xml:space="preserve"> và </w:t>
            </w:r>
            <w:r>
              <w:rPr>
                <w:rFonts w:ascii="Consolas" w:hAnsi="Consolas"/>
                <w:sz w:val="18"/>
              </w:rPr>
              <w:t>narration_​vi.json</w:t>
            </w:r>
          </w:p>
        </w:tc>
        <w:tc>
          <w:tcPr>
            <w:tcW w:w="4968" w:type="dxa"/>
            <w:shd w:val="clear" w:color="auto" w:fill="FFFFFF"/>
            <w:vAlign w:val="center"/>
          </w:tcPr>
          <w:p w14:paraId="2A7B0F4C" w14:textId="77777777" w:rsidR="001A7F2B" w:rsidRDefault="00000000">
            <w:pPr>
              <w:spacing w:after="20" w:line="245" w:lineRule="auto"/>
            </w:pPr>
            <w:r>
              <w:rPr>
                <w:sz w:val="21"/>
              </w:rPr>
              <w:t>Tách nội dung khỏi logic tương tác</w:t>
            </w:r>
          </w:p>
        </w:tc>
      </w:tr>
    </w:tbl>
    <w:p w14:paraId="6E5923BA" w14:textId="77777777" w:rsidR="001A7F2B" w:rsidRDefault="00000000">
      <w:pPr>
        <w:spacing w:before="100"/>
      </w:pPr>
      <w:r>
        <w:rPr>
          <w:i/>
        </w:rPr>
        <w:t>Nguồn:</w:t>
      </w:r>
      <w:r>
        <w:t xml:space="preserve"> </w:t>
      </w:r>
      <w:hyperlink r:id="rId11">
        <w:r>
          <w:rPr>
            <w:color w:val="174A65"/>
            <w:u w:val="single"/>
          </w:rPr>
          <w:t>ProjectVersion.txt</w:t>
        </w:r>
      </w:hyperlink>
      <w:r>
        <w:t xml:space="preserve">, </w:t>
      </w:r>
      <w:hyperlink r:id="rId12">
        <w:r>
          <w:rPr>
            <w:color w:val="174A65"/>
            <w:u w:val="single"/>
          </w:rPr>
          <w:t>manifest.json</w:t>
        </w:r>
      </w:hyperlink>
      <w:r>
        <w:t xml:space="preserve">, </w:t>
      </w:r>
      <w:hyperlink r:id="rId13">
        <w:r>
          <w:rPr>
            <w:color w:val="174A65"/>
            <w:u w:val="single"/>
          </w:rPr>
          <w:t>README</w:t>
        </w:r>
      </w:hyperlink>
      <w:r>
        <w:t>. Hai mức đồ họa PC/Mobile có trong cấu hình; bộ số đo dưới đây chỉ thuộc Windows.</w:t>
      </w:r>
    </w:p>
    <w:p w14:paraId="6CBC8E87" w14:textId="77777777" w:rsidR="001A7F2B" w:rsidRDefault="00000000">
      <w:pPr>
        <w:pStyle w:val="Heading2"/>
      </w:pPr>
      <w:r>
        <w:rPr>
          <w:b w:val="0"/>
        </w:rPr>
        <w:t>3.3. Kiến trúc và luồng dữ liệu</w:t>
      </w:r>
    </w:p>
    <w:p w14:paraId="18B4C9E8" w14:textId="77777777" w:rsidR="001A7F2B" w:rsidRDefault="00000000">
      <w:r>
        <w:rPr>
          <w:rFonts w:ascii="Consolas" w:hAnsi="Consolas"/>
          <w:sz w:val="20"/>
        </w:rPr>
        <w:t>Narrative​Director</w:t>
      </w:r>
      <w:r>
        <w:t xml:space="preserve"> điều phối việc đọc thông tin và mở xem gần. </w:t>
      </w:r>
      <w:r>
        <w:rPr>
          <w:rFonts w:ascii="Consolas" w:hAnsi="Consolas"/>
          <w:sz w:val="20"/>
        </w:rPr>
        <w:t>Narrative​Anchor​Logic</w:t>
      </w:r>
      <w:r>
        <w:t xml:space="preserve"> chọn vùng gần nhất; </w:t>
      </w:r>
      <w:r>
        <w:rPr>
          <w:rFonts w:ascii="Consolas" w:hAnsi="Consolas"/>
          <w:sz w:val="20"/>
        </w:rPr>
        <w:t>Exhibit​Targeting</w:t>
      </w:r>
      <w:r>
        <w:t xml:space="preserve"> xác định hiện vật đang được nhắm. </w:t>
      </w:r>
      <w:r>
        <w:rPr>
          <w:rFonts w:ascii="Consolas" w:hAnsi="Consolas"/>
          <w:sz w:val="20"/>
        </w:rPr>
        <w:t>Exhibit​Info​Panel</w:t>
      </w:r>
      <w:r>
        <w:t xml:space="preserve"> trình bày nội dung từ </w:t>
      </w:r>
      <w:r>
        <w:rPr>
          <w:rFonts w:ascii="Consolas" w:hAnsi="Consolas"/>
          <w:sz w:val="20"/>
        </w:rPr>
        <w:t>Exhibit​Info</w:t>
      </w:r>
      <w:r>
        <w:t xml:space="preserve">. </w:t>
      </w:r>
      <w:r>
        <w:rPr>
          <w:rFonts w:ascii="Consolas" w:hAnsi="Consolas"/>
          <w:sz w:val="20"/>
        </w:rPr>
        <w:t>Exhibit​Inspector</w:t>
      </w:r>
      <w:r>
        <w:t xml:space="preserve"> quản lý mô hình trong lúc xem gần và phục hồi khi thoát.</w:t>
      </w:r>
    </w:p>
    <w:p w14:paraId="6AB27C4E" w14:textId="77777777" w:rsidR="001A7F2B" w:rsidRDefault="00000000">
      <w:pPr>
        <w:keepNext/>
        <w:spacing w:after="80"/>
        <w:jc w:val="center"/>
      </w:pPr>
      <w:r>
        <w:rPr>
          <w:noProof/>
        </w:rPr>
        <w:lastRenderedPageBreak/>
        <w:drawing>
          <wp:inline distT="0" distB="0" distL="0" distR="0" wp14:anchorId="184D2467" wp14:editId="627A340B">
            <wp:extent cx="6492240" cy="4453271"/>
            <wp:effectExtent l="0" t="0" r="0" b="0"/>
            <wp:docPr id="1" name="Picture 1" descr="Kiến trúc các thành phần bảo t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ien_truc_thanh_phan.png"/>
                    <pic:cNvPicPr/>
                  </pic:nvPicPr>
                  <pic:blipFill>
                    <a:blip r:embed="rId14"/>
                    <a:stretch>
                      <a:fillRect/>
                    </a:stretch>
                  </pic:blipFill>
                  <pic:spPr>
                    <a:xfrm>
                      <a:off x="0" y="0"/>
                      <a:ext cx="6492240" cy="4453271"/>
                    </a:xfrm>
                    <a:prstGeom prst="rect">
                      <a:avLst/>
                    </a:prstGeom>
                  </pic:spPr>
                </pic:pic>
              </a:graphicData>
            </a:graphic>
          </wp:inline>
        </w:drawing>
      </w:r>
    </w:p>
    <w:p w14:paraId="5C57B0EC" w14:textId="77777777" w:rsidR="001A7F2B" w:rsidRDefault="00000000">
      <w:pPr>
        <w:pStyle w:val="Caption"/>
      </w:pPr>
      <w:r>
        <w:t xml:space="preserve">Hình 1. Kiến trúc thành phần. Các đường nối thể hiện quan hệ gọi hoặc đọc dữ liệu. </w:t>
      </w:r>
      <w:r>
        <w:rPr>
          <w:rFonts w:ascii="Consolas" w:hAnsi="Consolas"/>
          <w:sz w:val="20"/>
        </w:rPr>
        <w:t>Screen​Fader</w:t>
      </w:r>
      <w:r>
        <w:t xml:space="preserve"> hoạt động độc lập; </w:t>
      </w:r>
      <w:r>
        <w:rPr>
          <w:rFonts w:ascii="Consolas" w:hAnsi="Consolas"/>
          <w:sz w:val="20"/>
        </w:rPr>
        <w:t>Perf​Recorder</w:t>
      </w:r>
      <w:r>
        <w:t xml:space="preserve"> phục vụ đo hiệu năng. Nguồn: sơ đồ dự án ngày 22/10/2026. Không diễn giải sơ đồ này như hệ thống có máy chủ hay cơ sở dữ liệu mạng.</w:t>
      </w:r>
    </w:p>
    <w:p w14:paraId="2B2B3FDA" w14:textId="77777777" w:rsidR="001A7F2B" w:rsidRDefault="00000000">
      <w:pPr>
        <w:keepNext/>
        <w:spacing w:before="140"/>
      </w:pPr>
      <w:r>
        <w:rPr>
          <w:b/>
        </w:rPr>
        <w:t>Bảng 7. Quy tắc tương tác và ưu tiên phím 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4392"/>
        <w:gridCol w:w="5832"/>
      </w:tblGrid>
      <w:tr w:rsidR="001A7F2B" w14:paraId="13AE5B2C" w14:textId="77777777">
        <w:trPr>
          <w:cantSplit/>
          <w:tblHeader/>
          <w:jc w:val="center"/>
        </w:trPr>
        <w:tc>
          <w:tcPr>
            <w:tcW w:w="4392" w:type="dxa"/>
            <w:shd w:val="clear" w:color="auto" w:fill="DFE8EC"/>
            <w:vAlign w:val="center"/>
          </w:tcPr>
          <w:p w14:paraId="353D5A2C" w14:textId="77777777" w:rsidR="001A7F2B" w:rsidRDefault="00000000">
            <w:pPr>
              <w:keepNext/>
              <w:spacing w:after="20" w:line="245" w:lineRule="auto"/>
            </w:pPr>
            <w:r>
              <w:rPr>
                <w:b/>
                <w:sz w:val="21"/>
              </w:rPr>
              <w:t>Tình huống</w:t>
            </w:r>
          </w:p>
        </w:tc>
        <w:tc>
          <w:tcPr>
            <w:tcW w:w="5832" w:type="dxa"/>
            <w:shd w:val="clear" w:color="auto" w:fill="DFE8EC"/>
            <w:vAlign w:val="center"/>
          </w:tcPr>
          <w:p w14:paraId="0DB92ADF" w14:textId="77777777" w:rsidR="001A7F2B" w:rsidRDefault="00000000">
            <w:pPr>
              <w:keepNext/>
              <w:spacing w:after="20" w:line="245" w:lineRule="auto"/>
            </w:pPr>
            <w:r>
              <w:rPr>
                <w:b/>
                <w:sz w:val="21"/>
              </w:rPr>
              <w:t>Kết quả cần mô tả</w:t>
            </w:r>
          </w:p>
        </w:tc>
      </w:tr>
      <w:tr w:rsidR="001A7F2B" w14:paraId="6CD387A5" w14:textId="77777777">
        <w:trPr>
          <w:cantSplit/>
          <w:jc w:val="center"/>
        </w:trPr>
        <w:tc>
          <w:tcPr>
            <w:tcW w:w="4392" w:type="dxa"/>
            <w:shd w:val="clear" w:color="auto" w:fill="FFFFFF"/>
            <w:vAlign w:val="center"/>
          </w:tcPr>
          <w:p w14:paraId="22EC5644" w14:textId="77777777" w:rsidR="001A7F2B" w:rsidRDefault="00000000">
            <w:pPr>
              <w:spacing w:after="20" w:line="245" w:lineRule="auto"/>
            </w:pPr>
            <w:r>
              <w:rPr>
                <w:sz w:val="21"/>
              </w:rPr>
              <w:t>Ở trong vùng, không nhắm hiện vật, nhấn E</w:t>
            </w:r>
          </w:p>
        </w:tc>
        <w:tc>
          <w:tcPr>
            <w:tcW w:w="5832" w:type="dxa"/>
            <w:shd w:val="clear" w:color="auto" w:fill="FFFFFF"/>
            <w:vAlign w:val="center"/>
          </w:tcPr>
          <w:p w14:paraId="5FB639C8" w14:textId="77777777" w:rsidR="001A7F2B" w:rsidRDefault="00000000">
            <w:pPr>
              <w:spacing w:after="20" w:line="245" w:lineRule="auto"/>
            </w:pPr>
            <w:r>
              <w:rPr>
                <w:sz w:val="21"/>
              </w:rPr>
              <w:t>Mở rộng hoặc thu gọn bảng thông tin</w:t>
            </w:r>
          </w:p>
        </w:tc>
      </w:tr>
      <w:tr w:rsidR="001A7F2B" w14:paraId="606FB97C" w14:textId="77777777">
        <w:trPr>
          <w:cantSplit/>
          <w:jc w:val="center"/>
        </w:trPr>
        <w:tc>
          <w:tcPr>
            <w:tcW w:w="4392" w:type="dxa"/>
            <w:shd w:val="clear" w:color="auto" w:fill="F6F7F8"/>
            <w:vAlign w:val="center"/>
          </w:tcPr>
          <w:p w14:paraId="0A07A48E" w14:textId="77777777" w:rsidR="001A7F2B" w:rsidRDefault="00000000">
            <w:pPr>
              <w:spacing w:after="20" w:line="245" w:lineRule="auto"/>
            </w:pPr>
            <w:r>
              <w:rPr>
                <w:sz w:val="21"/>
              </w:rPr>
              <w:t>Đang nhắm hiện vật hợp lệ, nhấn E</w:t>
            </w:r>
          </w:p>
        </w:tc>
        <w:tc>
          <w:tcPr>
            <w:tcW w:w="5832" w:type="dxa"/>
            <w:shd w:val="clear" w:color="auto" w:fill="F6F7F8"/>
            <w:vAlign w:val="center"/>
          </w:tcPr>
          <w:p w14:paraId="6240865E" w14:textId="77777777" w:rsidR="001A7F2B" w:rsidRDefault="00000000">
            <w:pPr>
              <w:spacing w:after="20" w:line="245" w:lineRule="auto"/>
            </w:pPr>
            <w:r>
              <w:rPr>
                <w:sz w:val="21"/>
              </w:rPr>
              <w:t>Mở xem gần hiện vật được nhắm; ưu tiên hơn vùng đang đứng</w:t>
            </w:r>
          </w:p>
        </w:tc>
      </w:tr>
      <w:tr w:rsidR="001A7F2B" w14:paraId="39B6F3F5" w14:textId="77777777">
        <w:trPr>
          <w:cantSplit/>
          <w:jc w:val="center"/>
        </w:trPr>
        <w:tc>
          <w:tcPr>
            <w:tcW w:w="4392" w:type="dxa"/>
            <w:shd w:val="clear" w:color="auto" w:fill="FFFFFF"/>
            <w:vAlign w:val="center"/>
          </w:tcPr>
          <w:p w14:paraId="392BB51F" w14:textId="77777777" w:rsidR="001A7F2B" w:rsidRDefault="00000000">
            <w:pPr>
              <w:spacing w:after="20" w:line="245" w:lineRule="auto"/>
            </w:pPr>
            <w:r>
              <w:rPr>
                <w:sz w:val="21"/>
              </w:rPr>
              <w:t>Đang xem gần, nhấn E hoặc Esc</w:t>
            </w:r>
          </w:p>
        </w:tc>
        <w:tc>
          <w:tcPr>
            <w:tcW w:w="5832" w:type="dxa"/>
            <w:shd w:val="clear" w:color="auto" w:fill="FFFFFF"/>
            <w:vAlign w:val="center"/>
          </w:tcPr>
          <w:p w14:paraId="5CD02F64" w14:textId="77777777" w:rsidR="001A7F2B" w:rsidRDefault="00000000">
            <w:pPr>
              <w:spacing w:after="20" w:line="245" w:lineRule="auto"/>
            </w:pPr>
            <w:r>
              <w:rPr>
                <w:sz w:val="21"/>
              </w:rPr>
              <w:t>Yêu cầu thoát; trả mô hình về bệ và phục hồi điều khiển</w:t>
            </w:r>
          </w:p>
        </w:tc>
      </w:tr>
      <w:tr w:rsidR="001A7F2B" w14:paraId="6A477EA3" w14:textId="77777777">
        <w:trPr>
          <w:cantSplit/>
          <w:jc w:val="center"/>
        </w:trPr>
        <w:tc>
          <w:tcPr>
            <w:tcW w:w="4392" w:type="dxa"/>
            <w:shd w:val="clear" w:color="auto" w:fill="F6F7F8"/>
            <w:vAlign w:val="center"/>
          </w:tcPr>
          <w:p w14:paraId="3AB9D5AC" w14:textId="77777777" w:rsidR="001A7F2B" w:rsidRDefault="00000000">
            <w:pPr>
              <w:spacing w:after="20" w:line="245" w:lineRule="auto"/>
            </w:pPr>
            <w:r>
              <w:rPr>
                <w:sz w:val="21"/>
              </w:rPr>
              <w:t>Mô hình đang đi ra, nhấn thoát</w:t>
            </w:r>
          </w:p>
        </w:tc>
        <w:tc>
          <w:tcPr>
            <w:tcW w:w="5832" w:type="dxa"/>
            <w:shd w:val="clear" w:color="auto" w:fill="F6F7F8"/>
            <w:vAlign w:val="center"/>
          </w:tcPr>
          <w:p w14:paraId="0646EEE5" w14:textId="77777777" w:rsidR="001A7F2B" w:rsidRDefault="00000000">
            <w:pPr>
              <w:spacing w:after="20" w:line="245" w:lineRule="auto"/>
            </w:pPr>
            <w:r>
              <w:rPr>
                <w:sz w:val="21"/>
              </w:rPr>
              <w:t>Chuyển sang quay về từ trạng thái hiện tại</w:t>
            </w:r>
          </w:p>
        </w:tc>
      </w:tr>
      <w:tr w:rsidR="001A7F2B" w14:paraId="0F25D3B1" w14:textId="77777777">
        <w:trPr>
          <w:cantSplit/>
          <w:jc w:val="center"/>
        </w:trPr>
        <w:tc>
          <w:tcPr>
            <w:tcW w:w="4392" w:type="dxa"/>
            <w:shd w:val="clear" w:color="auto" w:fill="FFFFFF"/>
            <w:vAlign w:val="center"/>
          </w:tcPr>
          <w:p w14:paraId="53D21CF0" w14:textId="77777777" w:rsidR="001A7F2B" w:rsidRDefault="00000000">
            <w:pPr>
              <w:spacing w:after="20" w:line="245" w:lineRule="auto"/>
            </w:pPr>
            <w:r>
              <w:rPr>
                <w:sz w:val="21"/>
              </w:rPr>
              <w:t>Đang quay về, nhấn thoát tiếp</w:t>
            </w:r>
          </w:p>
        </w:tc>
        <w:tc>
          <w:tcPr>
            <w:tcW w:w="5832" w:type="dxa"/>
            <w:shd w:val="clear" w:color="auto" w:fill="FFFFFF"/>
            <w:vAlign w:val="center"/>
          </w:tcPr>
          <w:p w14:paraId="3EAD0857" w14:textId="77777777" w:rsidR="001A7F2B" w:rsidRDefault="00000000">
            <w:pPr>
              <w:spacing w:after="20" w:line="245" w:lineRule="auto"/>
            </w:pPr>
            <w:r>
              <w:rPr>
                <w:sz w:val="21"/>
              </w:rPr>
              <w:t>Không tạo thêm lượt thoát</w:t>
            </w:r>
          </w:p>
        </w:tc>
      </w:tr>
      <w:tr w:rsidR="001A7F2B" w14:paraId="1A9BBB22" w14:textId="77777777">
        <w:trPr>
          <w:cantSplit/>
          <w:jc w:val="center"/>
        </w:trPr>
        <w:tc>
          <w:tcPr>
            <w:tcW w:w="4392" w:type="dxa"/>
            <w:shd w:val="clear" w:color="auto" w:fill="F6F7F8"/>
            <w:vAlign w:val="center"/>
          </w:tcPr>
          <w:p w14:paraId="3936D7DC" w14:textId="77777777" w:rsidR="001A7F2B" w:rsidRDefault="00000000">
            <w:pPr>
              <w:spacing w:after="20" w:line="245" w:lineRule="auto"/>
            </w:pPr>
            <w:r>
              <w:rPr>
                <w:sz w:val="21"/>
              </w:rPr>
              <w:t>Đang xem gần, kéo chuột hoặc cuộn</w:t>
            </w:r>
          </w:p>
        </w:tc>
        <w:tc>
          <w:tcPr>
            <w:tcW w:w="5832" w:type="dxa"/>
            <w:shd w:val="clear" w:color="auto" w:fill="F6F7F8"/>
            <w:vAlign w:val="center"/>
          </w:tcPr>
          <w:p w14:paraId="0803F35C" w14:textId="77777777" w:rsidR="001A7F2B" w:rsidRDefault="00000000">
            <w:pPr>
              <w:spacing w:after="20" w:line="245" w:lineRule="auto"/>
            </w:pPr>
            <w:r>
              <w:rPr>
                <w:sz w:val="21"/>
              </w:rPr>
              <w:t>Xoay mô hình hoặc thay đổi zoom trong khoảng 0,6–1,6 lần</w:t>
            </w:r>
          </w:p>
        </w:tc>
      </w:tr>
    </w:tbl>
    <w:p w14:paraId="6366CF5B" w14:textId="77777777" w:rsidR="001A7F2B" w:rsidRDefault="00000000">
      <w:pPr>
        <w:spacing w:before="100"/>
      </w:pPr>
      <w:r>
        <w:rPr>
          <w:i/>
        </w:rPr>
        <w:t>Ghi chú:</w:t>
      </w:r>
      <w:r>
        <w:t xml:space="preserve"> vị trí quyết định bảng đọc; hướng nhìn quyết định hiện vật mở xem gần. Tầm nhắm thường là 4 m; bật laze là 20 m. Không yêu cầu phải đứng trong vùng đọc mới được xem gần một hiện vật đang nhắm hợp lệ.</w:t>
      </w:r>
    </w:p>
    <w:p w14:paraId="7A2DC540" w14:textId="77777777" w:rsidR="001A7F2B" w:rsidRDefault="00000000">
      <w:pPr>
        <w:keepNext/>
        <w:spacing w:after="80"/>
        <w:jc w:val="center"/>
      </w:pPr>
      <w:r>
        <w:rPr>
          <w:noProof/>
        </w:rPr>
        <w:lastRenderedPageBreak/>
        <w:drawing>
          <wp:inline distT="0" distB="0" distL="0" distR="0" wp14:anchorId="052B85C8" wp14:editId="71B7FFD4">
            <wp:extent cx="6492240" cy="4372325"/>
            <wp:effectExtent l="0" t="0" r="0" b="0"/>
            <wp:docPr id="2" name="Picture 2" descr="Luồng trải nghiệm và máy trạng thái xem g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uong_trang_thai.png"/>
                    <pic:cNvPicPr/>
                  </pic:nvPicPr>
                  <pic:blipFill>
                    <a:blip r:embed="rId15"/>
                    <a:stretch>
                      <a:fillRect/>
                    </a:stretch>
                  </pic:blipFill>
                  <pic:spPr>
                    <a:xfrm>
                      <a:off x="0" y="0"/>
                      <a:ext cx="6492240" cy="4372325"/>
                    </a:xfrm>
                    <a:prstGeom prst="rect">
                      <a:avLst/>
                    </a:prstGeom>
                  </pic:spPr>
                </pic:pic>
              </a:graphicData>
            </a:graphic>
          </wp:inline>
        </w:drawing>
      </w:r>
    </w:p>
    <w:p w14:paraId="48F5175E" w14:textId="77777777" w:rsidR="001A7F2B" w:rsidRDefault="00000000">
      <w:pPr>
        <w:pStyle w:val="Caption"/>
      </w:pPr>
      <w:r>
        <w:t>Hình 2. Bốn trạng thái xem gần: Idle → Entering → Viewing → Leaving → Idle. Hai nhánh E trên hình có điều kiện khác nhau: không nhắm thì đổi bảng đọc; có nhắm hợp lệ thì mở xem gần. Cạnh đi từ “Tóm tắt” sang “Entering” minh họa một tình huống, không phải điều kiện bắt buộc. Bán kính đọc là 3 m, riêng nhà bia 3,5 m. Khi phục hồi, bảng được xác định lại theo vị trí người chơi.</w:t>
      </w:r>
    </w:p>
    <w:p w14:paraId="7D8E595F" w14:textId="77777777" w:rsidR="001A7F2B" w:rsidRDefault="00000000">
      <w:pPr>
        <w:pStyle w:val="Heading2"/>
      </w:pPr>
      <w:r>
        <w:rPr>
          <w:b w:val="0"/>
        </w:rPr>
        <w:lastRenderedPageBreak/>
        <w:t>3.4. Không gian và kịch bản</w:t>
      </w:r>
    </w:p>
    <w:p w14:paraId="590784C0" w14:textId="77777777" w:rsidR="001A7F2B" w:rsidRDefault="00000000">
      <w:pPr>
        <w:keepNext/>
        <w:spacing w:after="80"/>
        <w:jc w:val="center"/>
      </w:pPr>
      <w:r>
        <w:rPr>
          <w:noProof/>
        </w:rPr>
        <w:drawing>
          <wp:inline distT="0" distB="0" distL="0" distR="0" wp14:anchorId="3ADE4E5E" wp14:editId="7D714AC8">
            <wp:extent cx="6492240" cy="5087993"/>
            <wp:effectExtent l="0" t="0" r="0" b="0"/>
            <wp:docPr id="3" name="Picture 3" descr="Mặt bằng và năm điểm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t_bang.png"/>
                    <pic:cNvPicPr/>
                  </pic:nvPicPr>
                  <pic:blipFill>
                    <a:blip r:embed="rId16"/>
                    <a:stretch>
                      <a:fillRect/>
                    </a:stretch>
                  </pic:blipFill>
                  <pic:spPr>
                    <a:xfrm>
                      <a:off x="0" y="0"/>
                      <a:ext cx="6492240" cy="5087993"/>
                    </a:xfrm>
                    <a:prstGeom prst="rect">
                      <a:avLst/>
                    </a:prstGeom>
                  </pic:spPr>
                </pic:pic>
              </a:graphicData>
            </a:graphic>
          </wp:inline>
        </w:drawing>
      </w:r>
    </w:p>
    <w:p w14:paraId="107CA1AE" w14:textId="77777777" w:rsidR="001A7F2B" w:rsidRDefault="00000000">
      <w:pPr>
        <w:pStyle w:val="Caption"/>
      </w:pPr>
      <w:r>
        <w:t xml:space="preserve">Hình 3. Mặt bằng gồm tiền sảnh phía nam, sảnh tròn ở giữa và ba phòng chủ đề. Bắc ở trên; tọa độ là (x; z), đơn vị mét. Sơ đồ không theo tỷ lệ. Các điểm </w:t>
      </w:r>
      <w:r>
        <w:rPr>
          <w:rFonts w:ascii="Consolas" w:hAnsi="Consolas"/>
          <w:sz w:val="20"/>
        </w:rPr>
        <w:t>Bench_​*</w:t>
      </w:r>
      <w:r>
        <w:t xml:space="preserve"> là vị trí đo hiệu năng, không phải hiện vật.</w:t>
      </w:r>
    </w:p>
    <w:p w14:paraId="18534137" w14:textId="77777777" w:rsidR="001A7F2B" w:rsidRDefault="00000000">
      <w:r>
        <w:t>Người chơi bắt đầu ở tiền sảnh, đi vào sảnh tròn rồi chọn phòng. Sảnh giữa trưng bày nhà bia Tự Đức. Phòng Tây giới thiệu điêu khắc Chăm; phòng Bắc giới thiệu gốm; phòng Đông giới thiệu di sản thời Nguyễn.</w:t>
      </w:r>
    </w:p>
    <w:p w14:paraId="4CF9ACE0" w14:textId="77777777" w:rsidR="001A7F2B" w:rsidRDefault="00000000">
      <w:r>
        <w:t xml:space="preserve">Kịch bản minh họa nên theo một hiện vật: đi tới ấm men ngọc, đọc tóm tắt, mở câu chuyện, nhắm để xem gần, xoay và thu phóng, rồi thoát. Có thể dùng laze để minh họa nhắm một hiện vật ở xa. Nguồn thao tác: </w:t>
      </w:r>
      <w:hyperlink r:id="rId17">
        <w:r>
          <w:rPr>
            <w:color w:val="174A65"/>
            <w:u w:val="single"/>
          </w:rPr>
          <w:t>kịch bản demo</w:t>
        </w:r>
      </w:hyperlink>
      <w:r>
        <w:t>.</w:t>
      </w:r>
    </w:p>
    <w:p w14:paraId="2169FBAC" w14:textId="77777777" w:rsidR="001A7F2B" w:rsidRDefault="00000000">
      <w:pPr>
        <w:pStyle w:val="Heading1"/>
      </w:pPr>
      <w:r>
        <w:rPr>
          <w:b w:val="0"/>
        </w:rPr>
        <w:t>4. Dữ liệu di sản và quá trình xây dựng — Câu 3a</w:t>
      </w:r>
    </w:p>
    <w:p w14:paraId="79E8B758" w14:textId="77777777" w:rsidR="001A7F2B" w:rsidRDefault="00000000">
      <w:pPr>
        <w:pStyle w:val="Heading2"/>
      </w:pPr>
      <w:r>
        <w:rPr>
          <w:b w:val="0"/>
        </w:rPr>
        <w:t>4.1. Sáu hiện vật chính</w:t>
      </w:r>
    </w:p>
    <w:p w14:paraId="6FCE9E35" w14:textId="77777777" w:rsidR="001A7F2B" w:rsidRDefault="00000000">
      <w:pPr>
        <w:keepNext/>
        <w:spacing w:before="140"/>
      </w:pPr>
      <w:r>
        <w:rPr>
          <w:b/>
        </w:rPr>
        <w:t>Bảng 8. Nội dung cho phần giới thiệu bộ sưu tập.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952"/>
        <w:gridCol w:w="2016"/>
        <w:gridCol w:w="1296"/>
        <w:gridCol w:w="3960"/>
      </w:tblGrid>
      <w:tr w:rsidR="001A7F2B" w14:paraId="4CBF84DD" w14:textId="77777777">
        <w:trPr>
          <w:cantSplit/>
          <w:tblHeader/>
          <w:jc w:val="center"/>
        </w:trPr>
        <w:tc>
          <w:tcPr>
            <w:tcW w:w="2952" w:type="dxa"/>
            <w:shd w:val="clear" w:color="auto" w:fill="DFE8EC"/>
            <w:vAlign w:val="center"/>
          </w:tcPr>
          <w:p w14:paraId="64983F2D" w14:textId="77777777" w:rsidR="001A7F2B" w:rsidRDefault="00000000">
            <w:pPr>
              <w:keepNext/>
              <w:spacing w:after="20" w:line="245" w:lineRule="auto"/>
            </w:pPr>
            <w:r>
              <w:rPr>
                <w:b/>
                <w:sz w:val="21"/>
              </w:rPr>
              <w:t>Hiện vật</w:t>
            </w:r>
          </w:p>
        </w:tc>
        <w:tc>
          <w:tcPr>
            <w:tcW w:w="2016" w:type="dxa"/>
            <w:shd w:val="clear" w:color="auto" w:fill="DFE8EC"/>
            <w:vAlign w:val="center"/>
          </w:tcPr>
          <w:p w14:paraId="3FBC9F27" w14:textId="77777777" w:rsidR="001A7F2B" w:rsidRDefault="00000000">
            <w:pPr>
              <w:keepNext/>
              <w:spacing w:after="20" w:line="245" w:lineRule="auto"/>
            </w:pPr>
            <w:r>
              <w:rPr>
                <w:b/>
                <w:sz w:val="21"/>
              </w:rPr>
              <w:t>Niên đại theo hồ sơ nội dung</w:t>
            </w:r>
          </w:p>
        </w:tc>
        <w:tc>
          <w:tcPr>
            <w:tcW w:w="1296" w:type="dxa"/>
            <w:shd w:val="clear" w:color="auto" w:fill="DFE8EC"/>
            <w:vAlign w:val="center"/>
          </w:tcPr>
          <w:p w14:paraId="42327408" w14:textId="77777777" w:rsidR="001A7F2B" w:rsidRDefault="00000000">
            <w:pPr>
              <w:keepNext/>
              <w:spacing w:after="20" w:line="245" w:lineRule="auto"/>
            </w:pPr>
            <w:r>
              <w:rPr>
                <w:b/>
                <w:sz w:val="21"/>
              </w:rPr>
              <w:t>Vị trí</w:t>
            </w:r>
          </w:p>
        </w:tc>
        <w:tc>
          <w:tcPr>
            <w:tcW w:w="3960" w:type="dxa"/>
            <w:shd w:val="clear" w:color="auto" w:fill="DFE8EC"/>
            <w:vAlign w:val="center"/>
          </w:tcPr>
          <w:p w14:paraId="249A4115" w14:textId="77777777" w:rsidR="001A7F2B" w:rsidRDefault="00000000">
            <w:pPr>
              <w:keepNext/>
              <w:spacing w:after="20" w:line="245" w:lineRule="auto"/>
            </w:pPr>
            <w:r>
              <w:rPr>
                <w:b/>
                <w:sz w:val="21"/>
              </w:rPr>
              <w:t>Nguồn mô hình và giấy phép</w:t>
            </w:r>
          </w:p>
        </w:tc>
      </w:tr>
      <w:tr w:rsidR="001A7F2B" w14:paraId="5D667C70" w14:textId="77777777">
        <w:trPr>
          <w:cantSplit/>
          <w:jc w:val="center"/>
        </w:trPr>
        <w:tc>
          <w:tcPr>
            <w:tcW w:w="2952" w:type="dxa"/>
            <w:shd w:val="clear" w:color="auto" w:fill="FFFFFF"/>
            <w:vAlign w:val="center"/>
          </w:tcPr>
          <w:p w14:paraId="6A590200" w14:textId="77777777" w:rsidR="001A7F2B" w:rsidRDefault="00000000">
            <w:pPr>
              <w:spacing w:after="20" w:line="245" w:lineRule="auto"/>
            </w:pPr>
            <w:r>
              <w:rPr>
                <w:sz w:val="21"/>
              </w:rPr>
              <w:t>Tượng Shiva khổ hạnh</w:t>
            </w:r>
          </w:p>
        </w:tc>
        <w:tc>
          <w:tcPr>
            <w:tcW w:w="2016" w:type="dxa"/>
            <w:shd w:val="clear" w:color="auto" w:fill="FFFFFF"/>
            <w:vAlign w:val="center"/>
          </w:tcPr>
          <w:p w14:paraId="73AEB388" w14:textId="77777777" w:rsidR="001A7F2B" w:rsidRDefault="00000000">
            <w:pPr>
              <w:spacing w:after="20" w:line="245" w:lineRule="auto"/>
            </w:pPr>
            <w:r>
              <w:rPr>
                <w:sz w:val="21"/>
              </w:rPr>
              <w:t>Thế kỷ XIV</w:t>
            </w:r>
          </w:p>
        </w:tc>
        <w:tc>
          <w:tcPr>
            <w:tcW w:w="1296" w:type="dxa"/>
            <w:shd w:val="clear" w:color="auto" w:fill="FFFFFF"/>
            <w:vAlign w:val="center"/>
          </w:tcPr>
          <w:p w14:paraId="102A5A13" w14:textId="77777777" w:rsidR="001A7F2B" w:rsidRDefault="00000000">
            <w:pPr>
              <w:spacing w:after="20" w:line="245" w:lineRule="auto"/>
            </w:pPr>
            <w:r>
              <w:rPr>
                <w:sz w:val="21"/>
              </w:rPr>
              <w:t>Phòng Tây</w:t>
            </w:r>
          </w:p>
        </w:tc>
        <w:tc>
          <w:tcPr>
            <w:tcW w:w="3960" w:type="dxa"/>
            <w:shd w:val="clear" w:color="auto" w:fill="FFFFFF"/>
            <w:vAlign w:val="center"/>
          </w:tcPr>
          <w:p w14:paraId="43CE5382" w14:textId="77777777" w:rsidR="001A7F2B" w:rsidRDefault="00000000">
            <w:pPr>
              <w:spacing w:after="20" w:line="245" w:lineRule="auto"/>
            </w:pPr>
            <w:r>
              <w:rPr>
                <w:sz w:val="21"/>
              </w:rPr>
              <w:t>michelon_e; CC BY 4.0</w:t>
            </w:r>
          </w:p>
        </w:tc>
      </w:tr>
      <w:tr w:rsidR="001A7F2B" w14:paraId="26E69B47" w14:textId="77777777">
        <w:trPr>
          <w:cantSplit/>
          <w:jc w:val="center"/>
        </w:trPr>
        <w:tc>
          <w:tcPr>
            <w:tcW w:w="2952" w:type="dxa"/>
            <w:shd w:val="clear" w:color="auto" w:fill="F6F7F8"/>
            <w:vAlign w:val="center"/>
          </w:tcPr>
          <w:p w14:paraId="3FC0C934" w14:textId="77777777" w:rsidR="001A7F2B" w:rsidRDefault="00000000">
            <w:pPr>
              <w:spacing w:after="20" w:line="245" w:lineRule="auto"/>
            </w:pPr>
            <w:r>
              <w:rPr>
                <w:sz w:val="21"/>
              </w:rPr>
              <w:lastRenderedPageBreak/>
              <w:t>Vua Chăm được thần hóa</w:t>
            </w:r>
          </w:p>
        </w:tc>
        <w:tc>
          <w:tcPr>
            <w:tcW w:w="2016" w:type="dxa"/>
            <w:shd w:val="clear" w:color="auto" w:fill="F6F7F8"/>
            <w:vAlign w:val="center"/>
          </w:tcPr>
          <w:p w14:paraId="61F394AC" w14:textId="77777777" w:rsidR="001A7F2B" w:rsidRDefault="00000000">
            <w:pPr>
              <w:spacing w:after="20" w:line="245" w:lineRule="auto"/>
            </w:pPr>
            <w:r>
              <w:rPr>
                <w:sz w:val="21"/>
              </w:rPr>
              <w:t>Cuối thế kỷ X</w:t>
            </w:r>
          </w:p>
        </w:tc>
        <w:tc>
          <w:tcPr>
            <w:tcW w:w="1296" w:type="dxa"/>
            <w:shd w:val="clear" w:color="auto" w:fill="F6F7F8"/>
            <w:vAlign w:val="center"/>
          </w:tcPr>
          <w:p w14:paraId="589B80F2" w14:textId="77777777" w:rsidR="001A7F2B" w:rsidRDefault="00000000">
            <w:pPr>
              <w:spacing w:after="20" w:line="245" w:lineRule="auto"/>
            </w:pPr>
            <w:r>
              <w:rPr>
                <w:sz w:val="21"/>
              </w:rPr>
              <w:t>Phòng Tây</w:t>
            </w:r>
          </w:p>
        </w:tc>
        <w:tc>
          <w:tcPr>
            <w:tcW w:w="3960" w:type="dxa"/>
            <w:shd w:val="clear" w:color="auto" w:fill="F6F7F8"/>
            <w:vAlign w:val="center"/>
          </w:tcPr>
          <w:p w14:paraId="60AEA46C" w14:textId="77777777" w:rsidR="001A7F2B" w:rsidRDefault="00000000">
            <w:pPr>
              <w:spacing w:after="20" w:line="245" w:lineRule="auto"/>
            </w:pPr>
            <w:r>
              <w:rPr>
                <w:sz w:val="21"/>
              </w:rPr>
              <w:t>Minneapolis Institute of Art; CC0</w:t>
            </w:r>
          </w:p>
        </w:tc>
      </w:tr>
      <w:tr w:rsidR="001A7F2B" w14:paraId="76CF77BA" w14:textId="77777777">
        <w:trPr>
          <w:cantSplit/>
          <w:jc w:val="center"/>
        </w:trPr>
        <w:tc>
          <w:tcPr>
            <w:tcW w:w="2952" w:type="dxa"/>
            <w:shd w:val="clear" w:color="auto" w:fill="FFFFFF"/>
            <w:vAlign w:val="center"/>
          </w:tcPr>
          <w:p w14:paraId="77DFB6AD" w14:textId="77777777" w:rsidR="001A7F2B" w:rsidRDefault="00000000">
            <w:pPr>
              <w:spacing w:after="20" w:line="245" w:lineRule="auto"/>
            </w:pPr>
            <w:r>
              <w:rPr>
                <w:sz w:val="21"/>
              </w:rPr>
              <w:t>Ấm men ngọc có nắp</w:t>
            </w:r>
          </w:p>
        </w:tc>
        <w:tc>
          <w:tcPr>
            <w:tcW w:w="2016" w:type="dxa"/>
            <w:shd w:val="clear" w:color="auto" w:fill="FFFFFF"/>
            <w:vAlign w:val="center"/>
          </w:tcPr>
          <w:p w14:paraId="5C6FFA6A" w14:textId="77777777" w:rsidR="001A7F2B" w:rsidRDefault="00000000">
            <w:pPr>
              <w:spacing w:after="20" w:line="245" w:lineRule="auto"/>
            </w:pPr>
            <w:r>
              <w:rPr>
                <w:sz w:val="21"/>
              </w:rPr>
              <w:t>Thế kỷ XIII–XIV</w:t>
            </w:r>
          </w:p>
        </w:tc>
        <w:tc>
          <w:tcPr>
            <w:tcW w:w="1296" w:type="dxa"/>
            <w:shd w:val="clear" w:color="auto" w:fill="FFFFFF"/>
            <w:vAlign w:val="center"/>
          </w:tcPr>
          <w:p w14:paraId="4EE6A02E" w14:textId="77777777" w:rsidR="001A7F2B" w:rsidRDefault="00000000">
            <w:pPr>
              <w:spacing w:after="20" w:line="245" w:lineRule="auto"/>
            </w:pPr>
            <w:r>
              <w:rPr>
                <w:sz w:val="21"/>
              </w:rPr>
              <w:t>Phòng Bắc</w:t>
            </w:r>
          </w:p>
        </w:tc>
        <w:tc>
          <w:tcPr>
            <w:tcW w:w="3960" w:type="dxa"/>
            <w:shd w:val="clear" w:color="auto" w:fill="FFFFFF"/>
            <w:vAlign w:val="center"/>
          </w:tcPr>
          <w:p w14:paraId="009BDF3A" w14:textId="77777777" w:rsidR="001A7F2B" w:rsidRDefault="00000000">
            <w:pPr>
              <w:spacing w:after="20" w:line="245" w:lineRule="auto"/>
            </w:pPr>
            <w:r>
              <w:rPr>
                <w:sz w:val="21"/>
              </w:rPr>
              <w:t>Minneapolis Institute of Art; CC0</w:t>
            </w:r>
          </w:p>
        </w:tc>
      </w:tr>
      <w:tr w:rsidR="001A7F2B" w14:paraId="2AC254A2" w14:textId="77777777">
        <w:trPr>
          <w:cantSplit/>
          <w:jc w:val="center"/>
        </w:trPr>
        <w:tc>
          <w:tcPr>
            <w:tcW w:w="2952" w:type="dxa"/>
            <w:shd w:val="clear" w:color="auto" w:fill="F6F7F8"/>
            <w:vAlign w:val="center"/>
          </w:tcPr>
          <w:p w14:paraId="10311B9A" w14:textId="77777777" w:rsidR="001A7F2B" w:rsidRDefault="00000000">
            <w:pPr>
              <w:spacing w:after="20" w:line="245" w:lineRule="auto"/>
            </w:pPr>
            <w:r>
              <w:rPr>
                <w:sz w:val="21"/>
              </w:rPr>
              <w:t>Bình hoa lam dáng quả lê</w:t>
            </w:r>
          </w:p>
        </w:tc>
        <w:tc>
          <w:tcPr>
            <w:tcW w:w="2016" w:type="dxa"/>
            <w:shd w:val="clear" w:color="auto" w:fill="F6F7F8"/>
            <w:vAlign w:val="center"/>
          </w:tcPr>
          <w:p w14:paraId="46FC99B8" w14:textId="77777777" w:rsidR="001A7F2B" w:rsidRDefault="00000000">
            <w:pPr>
              <w:spacing w:after="20" w:line="245" w:lineRule="auto"/>
            </w:pPr>
            <w:r>
              <w:rPr>
                <w:sz w:val="21"/>
              </w:rPr>
              <w:t>Cuối thế kỷ XV</w:t>
            </w:r>
          </w:p>
        </w:tc>
        <w:tc>
          <w:tcPr>
            <w:tcW w:w="1296" w:type="dxa"/>
            <w:shd w:val="clear" w:color="auto" w:fill="F6F7F8"/>
            <w:vAlign w:val="center"/>
          </w:tcPr>
          <w:p w14:paraId="63A1F937" w14:textId="77777777" w:rsidR="001A7F2B" w:rsidRDefault="00000000">
            <w:pPr>
              <w:spacing w:after="20" w:line="245" w:lineRule="auto"/>
            </w:pPr>
            <w:r>
              <w:rPr>
                <w:sz w:val="21"/>
              </w:rPr>
              <w:t>Phòng Bắc</w:t>
            </w:r>
          </w:p>
        </w:tc>
        <w:tc>
          <w:tcPr>
            <w:tcW w:w="3960" w:type="dxa"/>
            <w:shd w:val="clear" w:color="auto" w:fill="F6F7F8"/>
            <w:vAlign w:val="center"/>
          </w:tcPr>
          <w:p w14:paraId="57E296DC" w14:textId="77777777" w:rsidR="001A7F2B" w:rsidRDefault="00000000">
            <w:pPr>
              <w:spacing w:after="20" w:line="245" w:lineRule="auto"/>
            </w:pPr>
            <w:r>
              <w:rPr>
                <w:sz w:val="21"/>
              </w:rPr>
              <w:t>Minneapolis Institute of Art; CC0</w:t>
            </w:r>
          </w:p>
        </w:tc>
      </w:tr>
      <w:tr w:rsidR="001A7F2B" w14:paraId="1DE0D13C" w14:textId="77777777">
        <w:trPr>
          <w:cantSplit/>
          <w:jc w:val="center"/>
        </w:trPr>
        <w:tc>
          <w:tcPr>
            <w:tcW w:w="2952" w:type="dxa"/>
            <w:shd w:val="clear" w:color="auto" w:fill="FFFFFF"/>
            <w:vAlign w:val="center"/>
          </w:tcPr>
          <w:p w14:paraId="7C35951A" w14:textId="77777777" w:rsidR="001A7F2B" w:rsidRDefault="00000000">
            <w:pPr>
              <w:spacing w:after="20" w:line="245" w:lineRule="auto"/>
            </w:pPr>
            <w:r>
              <w:rPr>
                <w:sz w:val="21"/>
              </w:rPr>
              <w:t>Tượng quan hầu ở lăng Khải Định</w:t>
            </w:r>
          </w:p>
        </w:tc>
        <w:tc>
          <w:tcPr>
            <w:tcW w:w="2016" w:type="dxa"/>
            <w:shd w:val="clear" w:color="auto" w:fill="FFFFFF"/>
            <w:vAlign w:val="center"/>
          </w:tcPr>
          <w:p w14:paraId="2EA606E0" w14:textId="77777777" w:rsidR="001A7F2B" w:rsidRDefault="00000000">
            <w:pPr>
              <w:spacing w:after="20" w:line="245" w:lineRule="auto"/>
            </w:pPr>
            <w:r>
              <w:rPr>
                <w:sz w:val="21"/>
              </w:rPr>
              <w:t>Đầu thế kỷ XX</w:t>
            </w:r>
          </w:p>
        </w:tc>
        <w:tc>
          <w:tcPr>
            <w:tcW w:w="1296" w:type="dxa"/>
            <w:shd w:val="clear" w:color="auto" w:fill="FFFFFF"/>
            <w:vAlign w:val="center"/>
          </w:tcPr>
          <w:p w14:paraId="32627FBD" w14:textId="77777777" w:rsidR="001A7F2B" w:rsidRDefault="00000000">
            <w:pPr>
              <w:spacing w:after="20" w:line="245" w:lineRule="auto"/>
            </w:pPr>
            <w:r>
              <w:rPr>
                <w:sz w:val="21"/>
              </w:rPr>
              <w:t>Phòng Đông</w:t>
            </w:r>
          </w:p>
        </w:tc>
        <w:tc>
          <w:tcPr>
            <w:tcW w:w="3960" w:type="dxa"/>
            <w:shd w:val="clear" w:color="auto" w:fill="FFFFFF"/>
            <w:vAlign w:val="center"/>
          </w:tcPr>
          <w:p w14:paraId="07CB50A0" w14:textId="77777777" w:rsidR="001A7F2B" w:rsidRDefault="00000000">
            <w:pPr>
              <w:spacing w:after="20" w:line="245" w:lineRule="auto"/>
            </w:pPr>
            <w:r>
              <w:rPr>
                <w:sz w:val="21"/>
              </w:rPr>
              <w:t>eyesCloud3D; CC BY 4.0</w:t>
            </w:r>
          </w:p>
        </w:tc>
      </w:tr>
      <w:tr w:rsidR="001A7F2B" w14:paraId="22FD0E11" w14:textId="77777777">
        <w:trPr>
          <w:cantSplit/>
          <w:jc w:val="center"/>
        </w:trPr>
        <w:tc>
          <w:tcPr>
            <w:tcW w:w="2952" w:type="dxa"/>
            <w:shd w:val="clear" w:color="auto" w:fill="F6F7F8"/>
            <w:vAlign w:val="center"/>
          </w:tcPr>
          <w:p w14:paraId="54C7ACBC" w14:textId="77777777" w:rsidR="001A7F2B" w:rsidRDefault="00000000">
            <w:pPr>
              <w:spacing w:after="20" w:line="245" w:lineRule="auto"/>
            </w:pPr>
            <w:r>
              <w:rPr>
                <w:sz w:val="21"/>
              </w:rPr>
              <w:t>Nhà bia lăng Tự Đức</w:t>
            </w:r>
          </w:p>
        </w:tc>
        <w:tc>
          <w:tcPr>
            <w:tcW w:w="2016" w:type="dxa"/>
            <w:shd w:val="clear" w:color="auto" w:fill="F6F7F8"/>
            <w:vAlign w:val="center"/>
          </w:tcPr>
          <w:p w14:paraId="0B3A7C25" w14:textId="77777777" w:rsidR="001A7F2B" w:rsidRDefault="00000000">
            <w:pPr>
              <w:spacing w:after="20" w:line="245" w:lineRule="auto"/>
            </w:pPr>
            <w:r>
              <w:rPr>
                <w:sz w:val="21"/>
              </w:rPr>
              <w:t>1864–1867</w:t>
            </w:r>
          </w:p>
        </w:tc>
        <w:tc>
          <w:tcPr>
            <w:tcW w:w="1296" w:type="dxa"/>
            <w:shd w:val="clear" w:color="auto" w:fill="F6F7F8"/>
            <w:vAlign w:val="center"/>
          </w:tcPr>
          <w:p w14:paraId="5DB954BB" w14:textId="77777777" w:rsidR="001A7F2B" w:rsidRDefault="00000000">
            <w:pPr>
              <w:spacing w:after="20" w:line="245" w:lineRule="auto"/>
            </w:pPr>
            <w:r>
              <w:rPr>
                <w:sz w:val="21"/>
              </w:rPr>
              <w:t>Sảnh tròn</w:t>
            </w:r>
          </w:p>
        </w:tc>
        <w:tc>
          <w:tcPr>
            <w:tcW w:w="3960" w:type="dxa"/>
            <w:shd w:val="clear" w:color="auto" w:fill="F6F7F8"/>
            <w:vAlign w:val="center"/>
          </w:tcPr>
          <w:p w14:paraId="29F47A1A" w14:textId="77777777" w:rsidR="001A7F2B" w:rsidRDefault="00000000">
            <w:pPr>
              <w:spacing w:after="20" w:line="245" w:lineRule="auto"/>
            </w:pPr>
            <w:r>
              <w:rPr>
                <w:sz w:val="21"/>
              </w:rPr>
              <w:t>vashar; dữ liệu CyArk; CC BY 4.0</w:t>
            </w:r>
          </w:p>
        </w:tc>
      </w:tr>
    </w:tbl>
    <w:p w14:paraId="611154C0" w14:textId="77777777" w:rsidR="001A7F2B" w:rsidRDefault="00000000">
      <w:pPr>
        <w:spacing w:before="100"/>
      </w:pPr>
      <w:r>
        <w:rPr>
          <w:i/>
        </w:rPr>
        <w:t>Nguồn:</w:t>
      </w:r>
      <w:r>
        <w:t xml:space="preserve"> </w:t>
      </w:r>
      <w:hyperlink r:id="rId18">
        <w:r>
          <w:rPr>
            <w:color w:val="174A65"/>
            <w:u w:val="single"/>
          </w:rPr>
          <w:t>narration_vi.json</w:t>
        </w:r>
      </w:hyperlink>
      <w:r>
        <w:t xml:space="preserve"> và </w:t>
      </w:r>
      <w:r>
        <w:rPr>
          <w:rFonts w:ascii="Consolas" w:hAnsi="Consolas"/>
          <w:sz w:val="20"/>
        </w:rPr>
        <w:t>SOURCE.txt</w:t>
      </w:r>
      <w:r>
        <w:t xml:space="preserve"> của từng mô hình. Niên đại là nội dung theo hồ sơ dự án, không phải kết quả định tuổi do nhóm thực hiện. Nhà bia là mô hình thu nhỏ; không suy ra kích thước thật từ ứng dụng.</w:t>
      </w:r>
    </w:p>
    <w:p w14:paraId="70ED3AE4" w14:textId="77777777" w:rsidR="001A7F2B" w:rsidRDefault="00000000">
      <w:pPr>
        <w:pStyle w:val="Heading2"/>
      </w:pPr>
      <w:r>
        <w:rPr>
          <w:b w:val="0"/>
        </w:rPr>
        <w:t>4.2. Phần việc của nhóm trong chuỗi photogrammetry</w:t>
      </w:r>
    </w:p>
    <w:p w14:paraId="57F9214E" w14:textId="77777777" w:rsidR="001A7F2B" w:rsidRDefault="00000000">
      <w:r>
        <w:t>Photogrammetry là tái dựng hình học từ ảnh chụp ở nhiều góc. Dự án tiếp nhận mô hình đã được công bố, sau đó xử lý để sử dụng trong môi trường tương tác. Nhóm không thực hiện một đợt chụp và tái dựng hiện vật mới.</w:t>
      </w:r>
    </w:p>
    <w:p w14:paraId="0B7F9D82" w14:textId="77777777" w:rsidR="001A7F2B" w:rsidRDefault="00000000">
      <w:pPr>
        <w:ind w:left="288" w:hanging="288"/>
      </w:pPr>
      <w:r>
        <w:t>1. Chọn mô hình và ghi nguồn, tác giả, giấy phép, tình trạng dữ liệu quét.</w:t>
      </w:r>
    </w:p>
    <w:p w14:paraId="39CA347B" w14:textId="77777777" w:rsidR="001A7F2B" w:rsidRDefault="00000000">
      <w:pPr>
        <w:ind w:left="288" w:hanging="288"/>
      </w:pPr>
      <w:r>
        <w:t>2. Kiểm tra hình học; gỡ nền hoặc phần thừa theo hồ sơ của từng mô hình.</w:t>
      </w:r>
    </w:p>
    <w:p w14:paraId="1D4C2BA0" w14:textId="77777777" w:rsidR="001A7F2B" w:rsidRDefault="00000000">
      <w:pPr>
        <w:ind w:left="288" w:hanging="288"/>
      </w:pPr>
      <w:r>
        <w:t>3. Giảm số tam giác ở mô hình nặng; không phải mọi mô hình đều giảm lưới.</w:t>
      </w:r>
    </w:p>
    <w:p w14:paraId="0E3263E8" w14:textId="77777777" w:rsidR="001A7F2B" w:rsidRDefault="00000000">
      <w:pPr>
        <w:ind w:left="288" w:hanging="288"/>
      </w:pPr>
      <w:r>
        <w:t>4. Tạo normal map từ lưới chi tiết khi phù hợp, để giữ biểu hiện bề mặt trên lưới nhẹ.</w:t>
      </w:r>
    </w:p>
    <w:p w14:paraId="3E2F7966" w14:textId="77777777" w:rsidR="001A7F2B" w:rsidRDefault="00000000">
      <w:pPr>
        <w:ind w:left="288" w:hanging="288"/>
      </w:pPr>
      <w:r>
        <w:t>5. Chuẩn hóa hướng, tỷ lệ trưng bày, vật liệu và kích thước texture.</w:t>
      </w:r>
    </w:p>
    <w:p w14:paraId="3E5107C9" w14:textId="77777777" w:rsidR="001A7F2B" w:rsidRDefault="00000000">
      <w:pPr>
        <w:ind w:left="288" w:hanging="288"/>
      </w:pPr>
      <w:r>
        <w:t>6. Đưa vào Unity; bố trí bệ, ánh sáng, vùng tương tác và thuyết minh.</w:t>
      </w:r>
    </w:p>
    <w:p w14:paraId="45A479AB" w14:textId="77777777" w:rsidR="001A7F2B" w:rsidRDefault="00000000">
      <w:pPr>
        <w:ind w:left="288" w:hanging="288"/>
      </w:pPr>
      <w:r>
        <w:t>7. Kiểm thử hành vi, đo hiệu năng và lưu số liệu trước–sau.</w:t>
      </w:r>
    </w:p>
    <w:p w14:paraId="51DC722E" w14:textId="77777777" w:rsidR="001A7F2B" w:rsidRDefault="00000000">
      <w:r>
        <w:t>Normal map là ảnh mô tả hướng bề mặt dùng khi tính ánh sáng. Nó không phục hồi toàn bộ hình học đã mất sau giảm lưới. Với nhà bia Tự Đức, hồ sơ ghi dữ liệu CyArk kết hợp LiDAR và photogrammetry; không gọi đó là quy trình chỉ dùng ảnh.</w:t>
      </w:r>
    </w:p>
    <w:p w14:paraId="11153F7B" w14:textId="77777777" w:rsidR="001A7F2B" w:rsidRDefault="00000000">
      <w:pPr>
        <w:pStyle w:val="Heading2"/>
      </w:pPr>
      <w:r>
        <w:rPr>
          <w:b w:val="0"/>
        </w:rPr>
        <w:t>4.3. Tổ chức tài nguyên và tích hợp</w:t>
      </w:r>
    </w:p>
    <w:p w14:paraId="77311351" w14:textId="77777777" w:rsidR="001A7F2B" w:rsidRDefault="00000000">
      <w:r>
        <w:t xml:space="preserve">Scene chính là </w:t>
      </w:r>
      <w:hyperlink r:id="rId19">
        <w:r>
          <w:rPr>
            <w:color w:val="174A65"/>
            <w:u w:val="single"/>
          </w:rPr>
          <w:t>Museum.unity</w:t>
        </w:r>
      </w:hyperlink>
      <w:r>
        <w:t xml:space="preserve">. Mã tương tác nằm trong </w:t>
      </w:r>
      <w:hyperlink r:id="rId20">
        <w:r>
          <w:rPr>
            <w:color w:val="174A65"/>
            <w:u w:val="single"/>
          </w:rPr>
          <w:t>Scripts</w:t>
        </w:r>
      </w:hyperlink>
      <w:r>
        <w:t xml:space="preserve">; thông tin hiện vật ở </w:t>
      </w:r>
      <w:hyperlink r:id="rId21">
        <w:r>
          <w:rPr>
            <w:color w:val="174A65"/>
            <w:u w:val="single"/>
          </w:rPr>
          <w:t>Content</w:t>
        </w:r>
      </w:hyperlink>
      <w:r>
        <w:t xml:space="preserve">. Mỗi model có thư mục riêng trong </w:t>
      </w:r>
      <w:hyperlink r:id="rId22">
        <w:r>
          <w:rPr>
            <w:color w:val="174A65"/>
            <w:u w:val="single"/>
          </w:rPr>
          <w:t>Models</w:t>
        </w:r>
      </w:hyperlink>
      <w:r>
        <w:t>, kèm tài liệu nguồn và texture.</w:t>
      </w:r>
    </w:p>
    <w:p w14:paraId="30BF0F20" w14:textId="77777777" w:rsidR="001A7F2B" w:rsidRDefault="00000000">
      <w:r>
        <w:t>Các thành phần được gán tham chiếu trong scene. Khi mở xem gần, hệ thống lưu trạng thái của mô hình, khóa điều khiển người chơi và điều chỉnh hiển thị. Khi thoát, hệ thống phục hồi vị trí, hướng, tỷ lệ và các thành phần liên quan. Logic thuần được tách để kiểm thử EditMode; hành vi tương tác được kiểm thử PlayMode.</w:t>
      </w:r>
    </w:p>
    <w:p w14:paraId="2CB40C7A" w14:textId="77777777" w:rsidR="001A7F2B" w:rsidRDefault="00000000">
      <w:pPr>
        <w:pStyle w:val="Heading1"/>
      </w:pPr>
      <w:r>
        <w:rPr>
          <w:b w:val="0"/>
        </w:rPr>
        <w:t>5. Ảnh sản phẩm để đưa vào báo cáo</w:t>
      </w:r>
    </w:p>
    <w:p w14:paraId="124F7399" w14:textId="77777777" w:rsidR="001A7F2B" w:rsidRDefault="00000000">
      <w:r>
        <w:t xml:space="preserve">Các ảnh dưới đây có sẵn trong </w:t>
      </w:r>
      <w:r>
        <w:rPr>
          <w:rFonts w:ascii="Consolas" w:hAnsi="Consolas"/>
          <w:sz w:val="20"/>
        </w:rPr>
        <w:t>img/</w:t>
      </w:r>
      <w:r>
        <w:t>, kích thước 1920 × 1080. Chúng minh họa kết quả hiển thị tại lúc chụp. Không dùng ảnh tĩnh thay cho kết quả kiểm thử cả chuỗi thao tác.</w:t>
      </w:r>
    </w:p>
    <w:p w14:paraId="0D126ECE" w14:textId="77777777" w:rsidR="001A7F2B" w:rsidRDefault="00000000">
      <w:pPr>
        <w:keepNext/>
        <w:spacing w:after="80"/>
        <w:jc w:val="center"/>
      </w:pPr>
      <w:r>
        <w:rPr>
          <w:noProof/>
        </w:rPr>
        <w:lastRenderedPageBreak/>
        <w:drawing>
          <wp:inline distT="0" distB="0" distL="0" distR="0" wp14:anchorId="7E4EC44D" wp14:editId="2ECDC2AC">
            <wp:extent cx="6492240" cy="3651885"/>
            <wp:effectExtent l="0" t="0" r="0" b="0"/>
            <wp:docPr id="4" name="Picture 4" descr="Tiền sảnh bảo t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_vestibule.png"/>
                    <pic:cNvPicPr/>
                  </pic:nvPicPr>
                  <pic:blipFill>
                    <a:blip r:embed="rId23"/>
                    <a:stretch>
                      <a:fillRect/>
                    </a:stretch>
                  </pic:blipFill>
                  <pic:spPr>
                    <a:xfrm>
                      <a:off x="0" y="0"/>
                      <a:ext cx="6492240" cy="3651885"/>
                    </a:xfrm>
                    <a:prstGeom prst="rect">
                      <a:avLst/>
                    </a:prstGeom>
                  </pic:spPr>
                </pic:pic>
              </a:graphicData>
            </a:graphic>
          </wp:inline>
        </w:drawing>
      </w:r>
    </w:p>
    <w:p w14:paraId="17318D7C" w14:textId="77777777" w:rsidR="001A7F2B" w:rsidRDefault="00000000">
      <w:pPr>
        <w:pStyle w:val="Caption"/>
      </w:pPr>
      <w:r>
        <w:t>Hình 4. Tiền sảnh và hướng vào sảnh trung tâm. Trống Tam Chúc đặt trên bệ, có bảng ghi công. Dùng cho phần bố cục và tổ chức trưng bày. Nguồn: ảnh dự án ngày 22/10/2026.</w:t>
      </w:r>
    </w:p>
    <w:p w14:paraId="630D8DCF" w14:textId="77777777" w:rsidR="001A7F2B" w:rsidRDefault="00000000">
      <w:pPr>
        <w:keepNext/>
        <w:spacing w:after="80"/>
        <w:jc w:val="center"/>
      </w:pPr>
      <w:r>
        <w:rPr>
          <w:noProof/>
        </w:rPr>
        <w:drawing>
          <wp:inline distT="0" distB="0" distL="0" distR="0" wp14:anchorId="26B20E56" wp14:editId="17DCC885">
            <wp:extent cx="6492240" cy="3651885"/>
            <wp:effectExtent l="0" t="0" r="0" b="0"/>
            <wp:docPr id="5" name="Picture 5" descr="Sảnh tròn và nhà bia Tự Đ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_rotunda.png"/>
                    <pic:cNvPicPr/>
                  </pic:nvPicPr>
                  <pic:blipFill>
                    <a:blip r:embed="rId24"/>
                    <a:stretch>
                      <a:fillRect/>
                    </a:stretch>
                  </pic:blipFill>
                  <pic:spPr>
                    <a:xfrm>
                      <a:off x="0" y="0"/>
                      <a:ext cx="6492240" cy="3651885"/>
                    </a:xfrm>
                    <a:prstGeom prst="rect">
                      <a:avLst/>
                    </a:prstGeom>
                  </pic:spPr>
                </pic:pic>
              </a:graphicData>
            </a:graphic>
          </wp:inline>
        </w:drawing>
      </w:r>
    </w:p>
    <w:p w14:paraId="1A062E25" w14:textId="77777777" w:rsidR="001A7F2B" w:rsidRDefault="00000000">
      <w:pPr>
        <w:pStyle w:val="Caption"/>
      </w:pPr>
      <w:r>
        <w:t>Hình 5. Nhà bia Tự Đức ở giữa sảnh tròn; cửa vòm dẫn sang các phòng. Dùng cho phần kết quả xây dựng môi trường 3D. Nguồn: ảnh dự án ngày 22/10/2026.</w:t>
      </w:r>
    </w:p>
    <w:p w14:paraId="7A250326" w14:textId="77777777" w:rsidR="001A7F2B" w:rsidRDefault="00000000">
      <w:pPr>
        <w:keepNext/>
        <w:spacing w:after="80"/>
        <w:jc w:val="center"/>
      </w:pPr>
      <w:r>
        <w:rPr>
          <w:noProof/>
        </w:rPr>
        <w:lastRenderedPageBreak/>
        <w:drawing>
          <wp:inline distT="0" distB="0" distL="0" distR="0" wp14:anchorId="0C05508A" wp14:editId="42EF76C7">
            <wp:extent cx="6492240" cy="3651885"/>
            <wp:effectExtent l="0" t="0" r="0" b="0"/>
            <wp:docPr id="6" name="Picture 6" descr="Phòng điêu khắc Ch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_west.png"/>
                    <pic:cNvPicPr/>
                  </pic:nvPicPr>
                  <pic:blipFill>
                    <a:blip r:embed="rId25"/>
                    <a:stretch>
                      <a:fillRect/>
                    </a:stretch>
                  </pic:blipFill>
                  <pic:spPr>
                    <a:xfrm>
                      <a:off x="0" y="0"/>
                      <a:ext cx="6492240" cy="3651885"/>
                    </a:xfrm>
                    <a:prstGeom prst="rect">
                      <a:avLst/>
                    </a:prstGeom>
                  </pic:spPr>
                </pic:pic>
              </a:graphicData>
            </a:graphic>
          </wp:inline>
        </w:drawing>
      </w:r>
    </w:p>
    <w:p w14:paraId="78F6D478" w14:textId="77777777" w:rsidR="001A7F2B" w:rsidRDefault="00000000">
      <w:pPr>
        <w:pStyle w:val="Caption"/>
      </w:pPr>
      <w:r>
        <w:t>Hình 6. Phòng Tây với các bệ tượng và phần trang trí tường. Dùng để trình bày phân khu chủ đề. Không dùng ảnh này để xác nhận nguồn quét của mọi vật trang trí. Nguồn: ảnh dự án ngày 22/10/2026.</w:t>
      </w:r>
    </w:p>
    <w:p w14:paraId="3041EF9D" w14:textId="77777777" w:rsidR="001A7F2B" w:rsidRDefault="00000000">
      <w:pPr>
        <w:keepNext/>
        <w:spacing w:after="80"/>
        <w:jc w:val="center"/>
      </w:pPr>
      <w:r>
        <w:rPr>
          <w:noProof/>
        </w:rPr>
        <w:drawing>
          <wp:inline distT="0" distB="0" distL="0" distR="0" wp14:anchorId="77AC966B" wp14:editId="331376D1">
            <wp:extent cx="6492240" cy="3651885"/>
            <wp:effectExtent l="0" t="0" r="0" b="0"/>
            <wp:docPr id="7" name="Picture 7" descr="Phòng gốm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_north.png"/>
                    <pic:cNvPicPr/>
                  </pic:nvPicPr>
                  <pic:blipFill>
                    <a:blip r:embed="rId26"/>
                    <a:stretch>
                      <a:fillRect/>
                    </a:stretch>
                  </pic:blipFill>
                  <pic:spPr>
                    <a:xfrm>
                      <a:off x="0" y="0"/>
                      <a:ext cx="6492240" cy="3651885"/>
                    </a:xfrm>
                    <a:prstGeom prst="rect">
                      <a:avLst/>
                    </a:prstGeom>
                  </pic:spPr>
                </pic:pic>
              </a:graphicData>
            </a:graphic>
          </wp:inline>
        </w:drawing>
      </w:r>
    </w:p>
    <w:p w14:paraId="6C9222CA" w14:textId="77777777" w:rsidR="001A7F2B" w:rsidRDefault="00000000">
      <w:pPr>
        <w:pStyle w:val="Caption"/>
      </w:pPr>
      <w:r>
        <w:t>Hình 7. Phòng Bắc gồm tủ trưng bày và bệ hiện vật chính. Dùng để minh họa bố trí không gian; các món trang trí không mặc nhiên có cùng chức năng với hiện vật chính. Nguồn: ảnh dự án ngày 22/10/2026.</w:t>
      </w:r>
    </w:p>
    <w:p w14:paraId="3D4D8789" w14:textId="77777777" w:rsidR="001A7F2B" w:rsidRDefault="00000000">
      <w:pPr>
        <w:keepNext/>
        <w:spacing w:after="80"/>
        <w:jc w:val="center"/>
      </w:pPr>
      <w:r>
        <w:rPr>
          <w:noProof/>
        </w:rPr>
        <w:lastRenderedPageBreak/>
        <w:drawing>
          <wp:inline distT="0" distB="0" distL="0" distR="0" wp14:anchorId="0CC1F1CB" wp14:editId="07659F43">
            <wp:extent cx="6492240" cy="3651885"/>
            <wp:effectExtent l="0" t="0" r="0" b="0"/>
            <wp:docPr id="8" name="Picture 8" descr="Phòng lăng tẩm nhà Nguyễ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_east.png"/>
                    <pic:cNvPicPr/>
                  </pic:nvPicPr>
                  <pic:blipFill>
                    <a:blip r:embed="rId27"/>
                    <a:stretch>
                      <a:fillRect/>
                    </a:stretch>
                  </pic:blipFill>
                  <pic:spPr>
                    <a:xfrm>
                      <a:off x="0" y="0"/>
                      <a:ext cx="6492240" cy="3651885"/>
                    </a:xfrm>
                    <a:prstGeom prst="rect">
                      <a:avLst/>
                    </a:prstGeom>
                  </pic:spPr>
                </pic:pic>
              </a:graphicData>
            </a:graphic>
          </wp:inline>
        </w:drawing>
      </w:r>
    </w:p>
    <w:p w14:paraId="625558D3" w14:textId="77777777" w:rsidR="001A7F2B" w:rsidRDefault="00000000">
      <w:pPr>
        <w:pStyle w:val="Caption"/>
      </w:pPr>
      <w:r>
        <w:t>Hình 8. Phòng Đông với tượng quan hầu, đỉnh đồng và các mô hình trang trí. Dùng cho phần tích hợp tài nguyên và ánh sáng. Nguồn: ảnh dự án ngày 22/10/2026.</w:t>
      </w:r>
    </w:p>
    <w:p w14:paraId="7F3D907B" w14:textId="77777777" w:rsidR="001A7F2B" w:rsidRDefault="00000000">
      <w:pPr>
        <w:keepNext/>
        <w:spacing w:after="80"/>
        <w:jc w:val="center"/>
      </w:pPr>
      <w:r>
        <w:rPr>
          <w:noProof/>
        </w:rPr>
        <w:drawing>
          <wp:inline distT="0" distB="0" distL="0" distR="0" wp14:anchorId="609B8EC0" wp14:editId="4AC04B8B">
            <wp:extent cx="6492240" cy="3651885"/>
            <wp:effectExtent l="0" t="0" r="0" b="0"/>
            <wp:docPr id="9" name="Picture 9" descr="Bảng thông tin tượng Sh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info.png"/>
                    <pic:cNvPicPr/>
                  </pic:nvPicPr>
                  <pic:blipFill>
                    <a:blip r:embed="rId28"/>
                    <a:stretch>
                      <a:fillRect/>
                    </a:stretch>
                  </pic:blipFill>
                  <pic:spPr>
                    <a:xfrm>
                      <a:off x="0" y="0"/>
                      <a:ext cx="6492240" cy="3651885"/>
                    </a:xfrm>
                    <a:prstGeom prst="rect">
                      <a:avLst/>
                    </a:prstGeom>
                  </pic:spPr>
                </pic:pic>
              </a:graphicData>
            </a:graphic>
          </wp:inline>
        </w:drawing>
      </w:r>
    </w:p>
    <w:p w14:paraId="77DCCC38" w14:textId="77777777" w:rsidR="001A7F2B" w:rsidRDefault="00000000">
      <w:pPr>
        <w:pStyle w:val="Caption"/>
      </w:pPr>
      <w:r>
        <w:t>Hình 9. Bảng thuyết minh tiếng Việt hiển thị cạnh hiện vật: tên, niên đại, chất liệu, nguồn gốc và tóm tắt. Ảnh chứng minh trạng thái hiển thị; việc tự mở theo khoảng cách cần đối chiếu kiểm thử. Nguồn: ảnh dự án ngày 22/10/2026.</w:t>
      </w:r>
    </w:p>
    <w:p w14:paraId="6C938530" w14:textId="77777777" w:rsidR="001A7F2B" w:rsidRDefault="00000000">
      <w:pPr>
        <w:keepNext/>
        <w:spacing w:after="80"/>
        <w:jc w:val="center"/>
      </w:pPr>
      <w:r>
        <w:rPr>
          <w:noProof/>
        </w:rPr>
        <w:lastRenderedPageBreak/>
        <w:drawing>
          <wp:inline distT="0" distB="0" distL="0" distR="0" wp14:anchorId="4E1EEDA2" wp14:editId="138F4D66">
            <wp:extent cx="6492240" cy="3651885"/>
            <wp:effectExtent l="0" t="0" r="0" b="0"/>
            <wp:docPr id="10" name="Picture 10" descr="Chế độ xem gần tượng Sh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_mode.png"/>
                    <pic:cNvPicPr/>
                  </pic:nvPicPr>
                  <pic:blipFill>
                    <a:blip r:embed="rId29"/>
                    <a:stretch>
                      <a:fillRect/>
                    </a:stretch>
                  </pic:blipFill>
                  <pic:spPr>
                    <a:xfrm>
                      <a:off x="0" y="0"/>
                      <a:ext cx="6492240" cy="3651885"/>
                    </a:xfrm>
                    <a:prstGeom prst="rect">
                      <a:avLst/>
                    </a:prstGeom>
                  </pic:spPr>
                </pic:pic>
              </a:graphicData>
            </a:graphic>
          </wp:inline>
        </w:drawing>
      </w:r>
    </w:p>
    <w:p w14:paraId="72698496" w14:textId="77777777" w:rsidR="001A7F2B" w:rsidRDefault="00000000">
      <w:pPr>
        <w:pStyle w:val="Caption"/>
      </w:pPr>
      <w:r>
        <w:t>Hình 10. Chế độ xem gần đặt mô hình bên phải và câu chuyện bên trái. Dòng cuối hướng dẫn xoay, thu phóng và thoát. Ảnh không chứng minh độ chính xác hình học hoặc mức giữ chi tiết sau tối ưu. Nguồn: ảnh dự án ngày 22/10/2026.</w:t>
      </w:r>
    </w:p>
    <w:p w14:paraId="55105BF6" w14:textId="77777777" w:rsidR="001A7F2B" w:rsidRDefault="00000000">
      <w:pPr>
        <w:pStyle w:val="Heading1"/>
      </w:pPr>
      <w:r>
        <w:rPr>
          <w:b w:val="0"/>
        </w:rPr>
        <w:t>6. Kiểm thử và đo lường — Câu 3b</w:t>
      </w:r>
    </w:p>
    <w:p w14:paraId="6FA4D4BD" w14:textId="77777777" w:rsidR="001A7F2B" w:rsidRDefault="00000000">
      <w:pPr>
        <w:pStyle w:val="Heading2"/>
      </w:pPr>
      <w:r>
        <w:rPr>
          <w:b w:val="0"/>
        </w:rPr>
        <w:t>6.1. Số liệu kiểm thử tự động</w:t>
      </w:r>
    </w:p>
    <w:p w14:paraId="218257D7" w14:textId="77777777" w:rsidR="001A7F2B" w:rsidRDefault="00000000">
      <w:pPr>
        <w:keepNext/>
        <w:spacing w:before="140"/>
      </w:pPr>
      <w:r>
        <w:rPr>
          <w:b/>
        </w:rPr>
        <w:t>Bảng 9. Kết quả chạy lại qua UnityMCP ngày 22/10/2026.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800"/>
        <w:gridCol w:w="1080"/>
        <w:gridCol w:w="936"/>
        <w:gridCol w:w="792"/>
        <w:gridCol w:w="1008"/>
        <w:gridCol w:w="4608"/>
      </w:tblGrid>
      <w:tr w:rsidR="001A7F2B" w14:paraId="75BB48AF" w14:textId="77777777">
        <w:trPr>
          <w:cantSplit/>
          <w:tblHeader/>
          <w:jc w:val="center"/>
        </w:trPr>
        <w:tc>
          <w:tcPr>
            <w:tcW w:w="1800" w:type="dxa"/>
            <w:shd w:val="clear" w:color="auto" w:fill="DFE8EC"/>
            <w:vAlign w:val="center"/>
          </w:tcPr>
          <w:p w14:paraId="20708C47" w14:textId="77777777" w:rsidR="001A7F2B" w:rsidRDefault="00000000">
            <w:pPr>
              <w:keepNext/>
              <w:spacing w:after="20" w:line="245" w:lineRule="auto"/>
            </w:pPr>
            <w:r>
              <w:rPr>
                <w:b/>
                <w:sz w:val="21"/>
              </w:rPr>
              <w:t>Bộ kiểm thử</w:t>
            </w:r>
          </w:p>
        </w:tc>
        <w:tc>
          <w:tcPr>
            <w:tcW w:w="1080" w:type="dxa"/>
            <w:shd w:val="clear" w:color="auto" w:fill="DFE8EC"/>
            <w:vAlign w:val="center"/>
          </w:tcPr>
          <w:p w14:paraId="18C249FA" w14:textId="77777777" w:rsidR="001A7F2B" w:rsidRDefault="00000000">
            <w:pPr>
              <w:keepNext/>
              <w:spacing w:after="20" w:line="245" w:lineRule="auto"/>
              <w:jc w:val="right"/>
            </w:pPr>
            <w:r>
              <w:rPr>
                <w:b/>
                <w:sz w:val="21"/>
              </w:rPr>
              <w:t>Đã chạy</w:t>
            </w:r>
          </w:p>
        </w:tc>
        <w:tc>
          <w:tcPr>
            <w:tcW w:w="936" w:type="dxa"/>
            <w:shd w:val="clear" w:color="auto" w:fill="DFE8EC"/>
            <w:vAlign w:val="center"/>
          </w:tcPr>
          <w:p w14:paraId="709CA88D" w14:textId="77777777" w:rsidR="001A7F2B" w:rsidRDefault="00000000">
            <w:pPr>
              <w:keepNext/>
              <w:spacing w:after="20" w:line="245" w:lineRule="auto"/>
              <w:jc w:val="right"/>
            </w:pPr>
            <w:r>
              <w:rPr>
                <w:b/>
                <w:sz w:val="21"/>
              </w:rPr>
              <w:t>Đạt</w:t>
            </w:r>
          </w:p>
        </w:tc>
        <w:tc>
          <w:tcPr>
            <w:tcW w:w="792" w:type="dxa"/>
            <w:shd w:val="clear" w:color="auto" w:fill="DFE8EC"/>
            <w:vAlign w:val="center"/>
          </w:tcPr>
          <w:p w14:paraId="44FB13EC" w14:textId="77777777" w:rsidR="001A7F2B" w:rsidRDefault="00000000">
            <w:pPr>
              <w:keepNext/>
              <w:spacing w:after="20" w:line="245" w:lineRule="auto"/>
              <w:jc w:val="right"/>
            </w:pPr>
            <w:r>
              <w:rPr>
                <w:b/>
                <w:sz w:val="21"/>
              </w:rPr>
              <w:t>Lỗi</w:t>
            </w:r>
          </w:p>
        </w:tc>
        <w:tc>
          <w:tcPr>
            <w:tcW w:w="1008" w:type="dxa"/>
            <w:shd w:val="clear" w:color="auto" w:fill="DFE8EC"/>
            <w:vAlign w:val="center"/>
          </w:tcPr>
          <w:p w14:paraId="6F381162" w14:textId="77777777" w:rsidR="001A7F2B" w:rsidRDefault="00000000">
            <w:pPr>
              <w:keepNext/>
              <w:spacing w:after="20" w:line="245" w:lineRule="auto"/>
              <w:jc w:val="right"/>
            </w:pPr>
            <w:r>
              <w:rPr>
                <w:b/>
                <w:sz w:val="21"/>
              </w:rPr>
              <w:t>Bỏ qua</w:t>
            </w:r>
          </w:p>
        </w:tc>
        <w:tc>
          <w:tcPr>
            <w:tcW w:w="4608" w:type="dxa"/>
            <w:shd w:val="clear" w:color="auto" w:fill="DFE8EC"/>
            <w:vAlign w:val="center"/>
          </w:tcPr>
          <w:p w14:paraId="54FFD5D6" w14:textId="77777777" w:rsidR="001A7F2B" w:rsidRDefault="00000000">
            <w:pPr>
              <w:keepNext/>
              <w:spacing w:after="20" w:line="245" w:lineRule="auto"/>
            </w:pPr>
            <w:r>
              <w:rPr>
                <w:b/>
                <w:sz w:val="21"/>
              </w:rPr>
              <w:t>Kết quả gốc</w:t>
            </w:r>
          </w:p>
        </w:tc>
      </w:tr>
      <w:tr w:rsidR="001A7F2B" w14:paraId="480CD671" w14:textId="77777777">
        <w:trPr>
          <w:cantSplit/>
          <w:jc w:val="center"/>
        </w:trPr>
        <w:tc>
          <w:tcPr>
            <w:tcW w:w="1800" w:type="dxa"/>
            <w:shd w:val="clear" w:color="auto" w:fill="FFFFFF"/>
            <w:vAlign w:val="center"/>
          </w:tcPr>
          <w:p w14:paraId="2CE04887" w14:textId="77777777" w:rsidR="001A7F2B" w:rsidRDefault="00000000">
            <w:pPr>
              <w:spacing w:after="20" w:line="245" w:lineRule="auto"/>
            </w:pPr>
            <w:r>
              <w:rPr>
                <w:sz w:val="21"/>
              </w:rPr>
              <w:t>EditMode</w:t>
            </w:r>
          </w:p>
        </w:tc>
        <w:tc>
          <w:tcPr>
            <w:tcW w:w="1080" w:type="dxa"/>
            <w:shd w:val="clear" w:color="auto" w:fill="FFFFFF"/>
            <w:vAlign w:val="center"/>
          </w:tcPr>
          <w:p w14:paraId="334B2CB3" w14:textId="77777777" w:rsidR="001A7F2B" w:rsidRDefault="00000000">
            <w:pPr>
              <w:spacing w:after="20" w:line="245" w:lineRule="auto"/>
              <w:jc w:val="right"/>
            </w:pPr>
            <w:r>
              <w:rPr>
                <w:sz w:val="21"/>
              </w:rPr>
              <w:t>78</w:t>
            </w:r>
          </w:p>
        </w:tc>
        <w:tc>
          <w:tcPr>
            <w:tcW w:w="936" w:type="dxa"/>
            <w:shd w:val="clear" w:color="auto" w:fill="FFFFFF"/>
            <w:vAlign w:val="center"/>
          </w:tcPr>
          <w:p w14:paraId="65FE97B5" w14:textId="77777777" w:rsidR="001A7F2B" w:rsidRDefault="00000000">
            <w:pPr>
              <w:spacing w:after="20" w:line="245" w:lineRule="auto"/>
              <w:jc w:val="right"/>
            </w:pPr>
            <w:r>
              <w:rPr>
                <w:sz w:val="21"/>
              </w:rPr>
              <w:t>78</w:t>
            </w:r>
          </w:p>
        </w:tc>
        <w:tc>
          <w:tcPr>
            <w:tcW w:w="792" w:type="dxa"/>
            <w:shd w:val="clear" w:color="auto" w:fill="FFFFFF"/>
            <w:vAlign w:val="center"/>
          </w:tcPr>
          <w:p w14:paraId="730EDBEF" w14:textId="77777777" w:rsidR="001A7F2B" w:rsidRDefault="00000000">
            <w:pPr>
              <w:spacing w:after="20" w:line="245" w:lineRule="auto"/>
              <w:jc w:val="right"/>
            </w:pPr>
            <w:r>
              <w:rPr>
                <w:sz w:val="21"/>
              </w:rPr>
              <w:t>0</w:t>
            </w:r>
          </w:p>
        </w:tc>
        <w:tc>
          <w:tcPr>
            <w:tcW w:w="1008" w:type="dxa"/>
            <w:shd w:val="clear" w:color="auto" w:fill="FFFFFF"/>
            <w:vAlign w:val="center"/>
          </w:tcPr>
          <w:p w14:paraId="1C185038" w14:textId="77777777" w:rsidR="001A7F2B" w:rsidRDefault="00000000">
            <w:pPr>
              <w:spacing w:after="20" w:line="245" w:lineRule="auto"/>
              <w:jc w:val="right"/>
            </w:pPr>
            <w:r>
              <w:rPr>
                <w:sz w:val="21"/>
              </w:rPr>
              <w:t>0</w:t>
            </w:r>
          </w:p>
        </w:tc>
        <w:tc>
          <w:tcPr>
            <w:tcW w:w="4608" w:type="dxa"/>
            <w:shd w:val="clear" w:color="auto" w:fill="FFFFFF"/>
            <w:vAlign w:val="center"/>
          </w:tcPr>
          <w:p w14:paraId="6BCA3980" w14:textId="77777777" w:rsidR="001A7F2B" w:rsidRDefault="00000000">
            <w:pPr>
              <w:spacing w:after="20" w:line="245" w:lineRule="auto"/>
            </w:pPr>
            <w:hyperlink r:id="rId30">
              <w:r>
                <w:rPr>
                  <w:color w:val="174A65"/>
                  <w:sz w:val="21"/>
                  <w:u w:val="single"/>
                </w:rPr>
                <w:t>JSON: 78 ca</w:t>
              </w:r>
            </w:hyperlink>
          </w:p>
        </w:tc>
      </w:tr>
      <w:tr w:rsidR="001A7F2B" w14:paraId="7F08D076" w14:textId="77777777">
        <w:trPr>
          <w:cantSplit/>
          <w:jc w:val="center"/>
        </w:trPr>
        <w:tc>
          <w:tcPr>
            <w:tcW w:w="1800" w:type="dxa"/>
            <w:shd w:val="clear" w:color="auto" w:fill="F6F7F8"/>
            <w:vAlign w:val="center"/>
          </w:tcPr>
          <w:p w14:paraId="2F8B791B" w14:textId="77777777" w:rsidR="001A7F2B" w:rsidRDefault="00000000">
            <w:pPr>
              <w:spacing w:after="20" w:line="245" w:lineRule="auto"/>
            </w:pPr>
            <w:r>
              <w:rPr>
                <w:sz w:val="21"/>
              </w:rPr>
              <w:t>PlayMode</w:t>
            </w:r>
          </w:p>
        </w:tc>
        <w:tc>
          <w:tcPr>
            <w:tcW w:w="1080" w:type="dxa"/>
            <w:shd w:val="clear" w:color="auto" w:fill="F6F7F8"/>
            <w:vAlign w:val="center"/>
          </w:tcPr>
          <w:p w14:paraId="14B1C24D" w14:textId="77777777" w:rsidR="001A7F2B" w:rsidRDefault="00000000">
            <w:pPr>
              <w:spacing w:after="20" w:line="245" w:lineRule="auto"/>
              <w:jc w:val="right"/>
            </w:pPr>
            <w:r>
              <w:rPr>
                <w:sz w:val="21"/>
              </w:rPr>
              <w:t>65</w:t>
            </w:r>
          </w:p>
        </w:tc>
        <w:tc>
          <w:tcPr>
            <w:tcW w:w="936" w:type="dxa"/>
            <w:shd w:val="clear" w:color="auto" w:fill="F6F7F8"/>
            <w:vAlign w:val="center"/>
          </w:tcPr>
          <w:p w14:paraId="0277AE03" w14:textId="77777777" w:rsidR="001A7F2B" w:rsidRDefault="00000000">
            <w:pPr>
              <w:spacing w:after="20" w:line="245" w:lineRule="auto"/>
              <w:jc w:val="right"/>
            </w:pPr>
            <w:r>
              <w:rPr>
                <w:sz w:val="21"/>
              </w:rPr>
              <w:t>65</w:t>
            </w:r>
          </w:p>
        </w:tc>
        <w:tc>
          <w:tcPr>
            <w:tcW w:w="792" w:type="dxa"/>
            <w:shd w:val="clear" w:color="auto" w:fill="F6F7F8"/>
            <w:vAlign w:val="center"/>
          </w:tcPr>
          <w:p w14:paraId="445B58BF" w14:textId="77777777" w:rsidR="001A7F2B" w:rsidRDefault="00000000">
            <w:pPr>
              <w:spacing w:after="20" w:line="245" w:lineRule="auto"/>
              <w:jc w:val="right"/>
            </w:pPr>
            <w:r>
              <w:rPr>
                <w:sz w:val="21"/>
              </w:rPr>
              <w:t>0</w:t>
            </w:r>
          </w:p>
        </w:tc>
        <w:tc>
          <w:tcPr>
            <w:tcW w:w="1008" w:type="dxa"/>
            <w:shd w:val="clear" w:color="auto" w:fill="F6F7F8"/>
            <w:vAlign w:val="center"/>
          </w:tcPr>
          <w:p w14:paraId="7F685EF1" w14:textId="77777777" w:rsidR="001A7F2B" w:rsidRDefault="00000000">
            <w:pPr>
              <w:spacing w:after="20" w:line="245" w:lineRule="auto"/>
              <w:jc w:val="right"/>
            </w:pPr>
            <w:r>
              <w:rPr>
                <w:sz w:val="21"/>
              </w:rPr>
              <w:t>0</w:t>
            </w:r>
          </w:p>
        </w:tc>
        <w:tc>
          <w:tcPr>
            <w:tcW w:w="4608" w:type="dxa"/>
            <w:shd w:val="clear" w:color="auto" w:fill="F6F7F8"/>
            <w:vAlign w:val="center"/>
          </w:tcPr>
          <w:p w14:paraId="620F464D" w14:textId="77777777" w:rsidR="001A7F2B" w:rsidRDefault="00000000">
            <w:pPr>
              <w:spacing w:after="20" w:line="245" w:lineRule="auto"/>
            </w:pPr>
            <w:hyperlink r:id="rId31">
              <w:r>
                <w:rPr>
                  <w:color w:val="174A65"/>
                  <w:sz w:val="21"/>
                  <w:u w:val="single"/>
                </w:rPr>
                <w:t>JSON: 65 ca</w:t>
              </w:r>
            </w:hyperlink>
          </w:p>
        </w:tc>
      </w:tr>
      <w:tr w:rsidR="001A7F2B" w14:paraId="75E70B41" w14:textId="77777777">
        <w:trPr>
          <w:cantSplit/>
          <w:jc w:val="center"/>
        </w:trPr>
        <w:tc>
          <w:tcPr>
            <w:tcW w:w="1800" w:type="dxa"/>
            <w:shd w:val="clear" w:color="auto" w:fill="FFFFFF"/>
            <w:vAlign w:val="center"/>
          </w:tcPr>
          <w:p w14:paraId="10322C91" w14:textId="77777777" w:rsidR="001A7F2B" w:rsidRDefault="00000000">
            <w:pPr>
              <w:spacing w:after="20" w:line="245" w:lineRule="auto"/>
            </w:pPr>
            <w:r>
              <w:rPr>
                <w:sz w:val="21"/>
              </w:rPr>
              <w:t>Tổng</w:t>
            </w:r>
          </w:p>
        </w:tc>
        <w:tc>
          <w:tcPr>
            <w:tcW w:w="1080" w:type="dxa"/>
            <w:shd w:val="clear" w:color="auto" w:fill="FFFFFF"/>
            <w:vAlign w:val="center"/>
          </w:tcPr>
          <w:p w14:paraId="6FE46727" w14:textId="77777777" w:rsidR="001A7F2B" w:rsidRDefault="00000000">
            <w:pPr>
              <w:spacing w:after="20" w:line="245" w:lineRule="auto"/>
              <w:jc w:val="right"/>
            </w:pPr>
            <w:r>
              <w:rPr>
                <w:sz w:val="21"/>
              </w:rPr>
              <w:t>143</w:t>
            </w:r>
          </w:p>
        </w:tc>
        <w:tc>
          <w:tcPr>
            <w:tcW w:w="936" w:type="dxa"/>
            <w:shd w:val="clear" w:color="auto" w:fill="FFFFFF"/>
            <w:vAlign w:val="center"/>
          </w:tcPr>
          <w:p w14:paraId="28563104" w14:textId="77777777" w:rsidR="001A7F2B" w:rsidRDefault="00000000">
            <w:pPr>
              <w:spacing w:after="20" w:line="245" w:lineRule="auto"/>
              <w:jc w:val="right"/>
            </w:pPr>
            <w:r>
              <w:rPr>
                <w:sz w:val="21"/>
              </w:rPr>
              <w:t>143</w:t>
            </w:r>
          </w:p>
        </w:tc>
        <w:tc>
          <w:tcPr>
            <w:tcW w:w="792" w:type="dxa"/>
            <w:shd w:val="clear" w:color="auto" w:fill="FFFFFF"/>
            <w:vAlign w:val="center"/>
          </w:tcPr>
          <w:p w14:paraId="0DA32506" w14:textId="77777777" w:rsidR="001A7F2B" w:rsidRDefault="00000000">
            <w:pPr>
              <w:spacing w:after="20" w:line="245" w:lineRule="auto"/>
              <w:jc w:val="right"/>
            </w:pPr>
            <w:r>
              <w:rPr>
                <w:sz w:val="21"/>
              </w:rPr>
              <w:t>0</w:t>
            </w:r>
          </w:p>
        </w:tc>
        <w:tc>
          <w:tcPr>
            <w:tcW w:w="1008" w:type="dxa"/>
            <w:shd w:val="clear" w:color="auto" w:fill="FFFFFF"/>
            <w:vAlign w:val="center"/>
          </w:tcPr>
          <w:p w14:paraId="46CFFDFE" w14:textId="77777777" w:rsidR="001A7F2B" w:rsidRDefault="00000000">
            <w:pPr>
              <w:spacing w:after="20" w:line="245" w:lineRule="auto"/>
              <w:jc w:val="right"/>
            </w:pPr>
            <w:r>
              <w:rPr>
                <w:sz w:val="21"/>
              </w:rPr>
              <w:t>0</w:t>
            </w:r>
          </w:p>
        </w:tc>
        <w:tc>
          <w:tcPr>
            <w:tcW w:w="4608" w:type="dxa"/>
            <w:shd w:val="clear" w:color="auto" w:fill="FFFFFF"/>
            <w:vAlign w:val="center"/>
          </w:tcPr>
          <w:p w14:paraId="344FD68F" w14:textId="77777777" w:rsidR="001A7F2B" w:rsidRDefault="00000000">
            <w:pPr>
              <w:spacing w:after="20" w:line="245" w:lineRule="auto"/>
            </w:pPr>
            <w:r>
              <w:rPr>
                <w:sz w:val="21"/>
              </w:rPr>
              <w:t>Đã đối chiếu đủ 143 tên test và trạng thái Passed</w:t>
            </w:r>
          </w:p>
        </w:tc>
      </w:tr>
    </w:tbl>
    <w:p w14:paraId="3BA7BE9D" w14:textId="77777777" w:rsidR="001A7F2B" w:rsidRDefault="00000000">
      <w:pPr>
        <w:spacing w:before="100"/>
      </w:pPr>
      <w:r>
        <w:rPr>
          <w:i/>
        </w:rPr>
        <w:t>Nguồn:</w:t>
      </w:r>
      <w:r>
        <w:t xml:space="preserve"> phản hồi gốc </w:t>
      </w:r>
      <w:r>
        <w:rPr>
          <w:rFonts w:ascii="Consolas" w:hAnsi="Consolas"/>
          <w:sz w:val="20"/>
        </w:rPr>
        <w:t>get_​test_​job</w:t>
      </w:r>
      <w:r>
        <w:t xml:space="preserve"> của UnityMCP, có kết quả tổng và chi tiết từng ca. Luna chạy hai bộ tuần tự trên Unity 6000.3.26f1; đã kiểm tra số ca chi tiết khớp tổng, không trùng tên và đều Passed. Không suy ra độ bao phủ mã nguồn hoặc tỷ lệ hoàn thành chức năng từ số này.</w:t>
      </w:r>
    </w:p>
    <w:p w14:paraId="2D486C92" w14:textId="77777777" w:rsidR="001A7F2B" w:rsidRDefault="00000000">
      <w:r>
        <w:t>Theo thời gian job, EditMode chạy lúc 21:36:08–21:36:13; PlayMode chạy lúc 21:37:36–21:38:01, ngày 22/10/2026 (UTC+7). Thời lượng thực thi test do framework báo: 1,795248 giây và 18,5980144 giây. Hai file là JSON do MCP trả về; không tạo XML thay thế. Lần khởi tạo đầu bị timeout trước khi chạy ca nào, nên không tính là một test thất bại.</w:t>
      </w:r>
    </w:p>
    <w:p w14:paraId="4E79E738" w14:textId="77777777" w:rsidR="001A7F2B" w:rsidRDefault="00000000">
      <w:r>
        <w:t>Kết quả này thuộc mã nguồn và scene trong Editor ở thời điểm chạy. Nó không tự xác nhận bản build dùng cho benchmark trước đó có cùng nội dung. Năm log lỗi về thiếu tham chiếu là đầu ra chủ ý của các ca kiểm thử lỗi và các ca đó đều đạt.</w:t>
      </w:r>
    </w:p>
    <w:p w14:paraId="35A82271" w14:textId="77777777" w:rsidR="001A7F2B" w:rsidRDefault="001A7F2B">
      <w:pPr>
        <w:sectPr w:rsidR="001A7F2B">
          <w:footerReference w:type="default" r:id="rId32"/>
          <w:pgSz w:w="12240" w:h="15840"/>
          <w:pgMar w:top="936" w:right="1008" w:bottom="936" w:left="1008" w:header="720" w:footer="432" w:gutter="0"/>
          <w:cols w:space="720"/>
          <w:docGrid w:linePitch="360"/>
        </w:sectPr>
      </w:pPr>
    </w:p>
    <w:p w14:paraId="0E3E0D64" w14:textId="77777777" w:rsidR="001A7F2B" w:rsidRDefault="00000000">
      <w:pPr>
        <w:keepNext/>
        <w:spacing w:before="140"/>
      </w:pPr>
      <w:r>
        <w:rPr>
          <w:b/>
        </w:rPr>
        <w:lastRenderedPageBreak/>
        <w:t>Bảng 10. Các ca kiểm thử đại diện đã đối chiếu với kết quả gốc.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648"/>
        <w:gridCol w:w="2808"/>
        <w:gridCol w:w="3096"/>
        <w:gridCol w:w="5832"/>
        <w:gridCol w:w="1440"/>
      </w:tblGrid>
      <w:tr w:rsidR="001A7F2B" w14:paraId="6706E496" w14:textId="77777777">
        <w:trPr>
          <w:cantSplit/>
          <w:tblHeader/>
          <w:jc w:val="center"/>
        </w:trPr>
        <w:tc>
          <w:tcPr>
            <w:tcW w:w="648" w:type="dxa"/>
            <w:shd w:val="clear" w:color="auto" w:fill="DFE8EC"/>
            <w:vAlign w:val="center"/>
          </w:tcPr>
          <w:p w14:paraId="7D945B9D" w14:textId="77777777" w:rsidR="001A7F2B" w:rsidRDefault="00000000">
            <w:pPr>
              <w:keepNext/>
              <w:spacing w:after="20" w:line="245" w:lineRule="auto"/>
            </w:pPr>
            <w:r>
              <w:rPr>
                <w:b/>
                <w:sz w:val="21"/>
              </w:rPr>
              <w:t>Mã</w:t>
            </w:r>
          </w:p>
        </w:tc>
        <w:tc>
          <w:tcPr>
            <w:tcW w:w="2808" w:type="dxa"/>
            <w:shd w:val="clear" w:color="auto" w:fill="DFE8EC"/>
            <w:vAlign w:val="center"/>
          </w:tcPr>
          <w:p w14:paraId="3F8B8F45" w14:textId="77777777" w:rsidR="001A7F2B" w:rsidRDefault="00000000">
            <w:pPr>
              <w:keepNext/>
              <w:spacing w:after="20" w:line="245" w:lineRule="auto"/>
            </w:pPr>
            <w:r>
              <w:rPr>
                <w:b/>
                <w:sz w:val="21"/>
              </w:rPr>
              <w:t>Điều kiện hoặc thao tác</w:t>
            </w:r>
          </w:p>
        </w:tc>
        <w:tc>
          <w:tcPr>
            <w:tcW w:w="3096" w:type="dxa"/>
            <w:shd w:val="clear" w:color="auto" w:fill="DFE8EC"/>
            <w:vAlign w:val="center"/>
          </w:tcPr>
          <w:p w14:paraId="68042002" w14:textId="77777777" w:rsidR="001A7F2B" w:rsidRDefault="00000000">
            <w:pPr>
              <w:keepNext/>
              <w:spacing w:after="20" w:line="245" w:lineRule="auto"/>
            </w:pPr>
            <w:r>
              <w:rPr>
                <w:b/>
                <w:sz w:val="21"/>
              </w:rPr>
              <w:t>Kết quả mong đợi</w:t>
            </w:r>
          </w:p>
        </w:tc>
        <w:tc>
          <w:tcPr>
            <w:tcW w:w="5832" w:type="dxa"/>
            <w:shd w:val="clear" w:color="auto" w:fill="DFE8EC"/>
            <w:vAlign w:val="center"/>
          </w:tcPr>
          <w:p w14:paraId="014CD3AF" w14:textId="77777777" w:rsidR="001A7F2B" w:rsidRDefault="00000000">
            <w:pPr>
              <w:keepNext/>
              <w:spacing w:after="20" w:line="245" w:lineRule="auto"/>
            </w:pPr>
            <w:r>
              <w:rPr>
                <w:b/>
                <w:sz w:val="21"/>
              </w:rPr>
              <w:t>Test có trong mã nguồn</w:t>
            </w:r>
          </w:p>
        </w:tc>
        <w:tc>
          <w:tcPr>
            <w:tcW w:w="1440" w:type="dxa"/>
            <w:shd w:val="clear" w:color="auto" w:fill="DFE8EC"/>
            <w:vAlign w:val="center"/>
          </w:tcPr>
          <w:p w14:paraId="7B6183B6" w14:textId="77777777" w:rsidR="001A7F2B" w:rsidRDefault="00000000">
            <w:pPr>
              <w:keepNext/>
              <w:spacing w:after="20" w:line="245" w:lineRule="auto"/>
            </w:pPr>
            <w:r>
              <w:rPr>
                <w:b/>
                <w:sz w:val="21"/>
              </w:rPr>
              <w:t>Kết quả thực tế từng ca</w:t>
            </w:r>
          </w:p>
        </w:tc>
      </w:tr>
      <w:tr w:rsidR="001A7F2B" w14:paraId="534C53D4" w14:textId="77777777">
        <w:trPr>
          <w:cantSplit/>
          <w:jc w:val="center"/>
        </w:trPr>
        <w:tc>
          <w:tcPr>
            <w:tcW w:w="648" w:type="dxa"/>
            <w:shd w:val="clear" w:color="auto" w:fill="FFFFFF"/>
            <w:vAlign w:val="center"/>
          </w:tcPr>
          <w:p w14:paraId="0E7C4375" w14:textId="77777777" w:rsidR="001A7F2B" w:rsidRDefault="00000000">
            <w:pPr>
              <w:spacing w:after="20" w:line="245" w:lineRule="auto"/>
            </w:pPr>
            <w:r>
              <w:rPr>
                <w:sz w:val="21"/>
              </w:rPr>
              <w:t>T01</w:t>
            </w:r>
          </w:p>
        </w:tc>
        <w:tc>
          <w:tcPr>
            <w:tcW w:w="2808" w:type="dxa"/>
            <w:shd w:val="clear" w:color="auto" w:fill="FFFFFF"/>
            <w:vAlign w:val="center"/>
          </w:tcPr>
          <w:p w14:paraId="5034A7BC" w14:textId="77777777" w:rsidR="001A7F2B" w:rsidRDefault="00000000">
            <w:pPr>
              <w:spacing w:after="20" w:line="245" w:lineRule="auto"/>
            </w:pPr>
            <w:r>
              <w:rPr>
                <w:sz w:val="21"/>
              </w:rPr>
              <w:t>Người chơi không bị khóa, giữ W</w:t>
            </w:r>
          </w:p>
        </w:tc>
        <w:tc>
          <w:tcPr>
            <w:tcW w:w="3096" w:type="dxa"/>
            <w:shd w:val="clear" w:color="auto" w:fill="FFFFFF"/>
            <w:vAlign w:val="center"/>
          </w:tcPr>
          <w:p w14:paraId="0F13B509" w14:textId="77777777" w:rsidR="001A7F2B" w:rsidRDefault="00000000">
            <w:pPr>
              <w:spacing w:after="20" w:line="245" w:lineRule="auto"/>
            </w:pPr>
            <w:r>
              <w:rPr>
                <w:sz w:val="21"/>
              </w:rPr>
              <w:t>Người chơi di chuyển</w:t>
            </w:r>
          </w:p>
        </w:tc>
        <w:tc>
          <w:tcPr>
            <w:tcW w:w="5832" w:type="dxa"/>
            <w:shd w:val="clear" w:color="auto" w:fill="FFFFFF"/>
            <w:vAlign w:val="center"/>
          </w:tcPr>
          <w:p w14:paraId="0214D6AA" w14:textId="77777777" w:rsidR="001A7F2B" w:rsidRDefault="00000000">
            <w:pPr>
              <w:spacing w:after="20" w:line="245" w:lineRule="auto"/>
            </w:pPr>
            <w:r>
              <w:rPr>
                <w:rFonts w:ascii="Consolas" w:hAnsi="Consolas"/>
                <w:sz w:val="18"/>
              </w:rPr>
              <w:t>Not​Frozen_​Moves​With​W</w:t>
            </w:r>
          </w:p>
        </w:tc>
        <w:tc>
          <w:tcPr>
            <w:tcW w:w="1440" w:type="dxa"/>
            <w:shd w:val="clear" w:color="auto" w:fill="FFFFFF"/>
            <w:vAlign w:val="center"/>
          </w:tcPr>
          <w:p w14:paraId="747BFAAA" w14:textId="77777777" w:rsidR="001A7F2B" w:rsidRDefault="00000000">
            <w:pPr>
              <w:spacing w:after="20" w:line="245" w:lineRule="auto"/>
            </w:pPr>
            <w:r>
              <w:rPr>
                <w:sz w:val="21"/>
              </w:rPr>
              <w:t>Đạt</w:t>
            </w:r>
          </w:p>
        </w:tc>
      </w:tr>
      <w:tr w:rsidR="001A7F2B" w14:paraId="6157A2AB" w14:textId="77777777">
        <w:trPr>
          <w:cantSplit/>
          <w:jc w:val="center"/>
        </w:trPr>
        <w:tc>
          <w:tcPr>
            <w:tcW w:w="648" w:type="dxa"/>
            <w:shd w:val="clear" w:color="auto" w:fill="F6F7F8"/>
            <w:vAlign w:val="center"/>
          </w:tcPr>
          <w:p w14:paraId="3238D78A" w14:textId="77777777" w:rsidR="001A7F2B" w:rsidRDefault="00000000">
            <w:pPr>
              <w:spacing w:after="20" w:line="245" w:lineRule="auto"/>
            </w:pPr>
            <w:r>
              <w:rPr>
                <w:sz w:val="21"/>
              </w:rPr>
              <w:t>T02</w:t>
            </w:r>
          </w:p>
        </w:tc>
        <w:tc>
          <w:tcPr>
            <w:tcW w:w="2808" w:type="dxa"/>
            <w:shd w:val="clear" w:color="auto" w:fill="F6F7F8"/>
            <w:vAlign w:val="center"/>
          </w:tcPr>
          <w:p w14:paraId="49B195B6" w14:textId="77777777" w:rsidR="001A7F2B" w:rsidRDefault="00000000">
            <w:pPr>
              <w:spacing w:after="20" w:line="245" w:lineRule="auto"/>
            </w:pPr>
            <w:r>
              <w:rPr>
                <w:sz w:val="21"/>
              </w:rPr>
              <w:t>Bật Frozen, gửi thao tác đi và nhìn</w:t>
            </w:r>
          </w:p>
        </w:tc>
        <w:tc>
          <w:tcPr>
            <w:tcW w:w="3096" w:type="dxa"/>
            <w:shd w:val="clear" w:color="auto" w:fill="F6F7F8"/>
            <w:vAlign w:val="center"/>
          </w:tcPr>
          <w:p w14:paraId="3CC93305" w14:textId="77777777" w:rsidR="001A7F2B" w:rsidRDefault="00000000">
            <w:pPr>
              <w:spacing w:after="20" w:line="245" w:lineRule="auto"/>
            </w:pPr>
            <w:r>
              <w:rPr>
                <w:sz w:val="21"/>
              </w:rPr>
              <w:t>Không di chuyển hoặc xoay theo input</w:t>
            </w:r>
          </w:p>
        </w:tc>
        <w:tc>
          <w:tcPr>
            <w:tcW w:w="5832" w:type="dxa"/>
            <w:shd w:val="clear" w:color="auto" w:fill="F6F7F8"/>
            <w:vAlign w:val="center"/>
          </w:tcPr>
          <w:p w14:paraId="0DB720BC" w14:textId="77777777" w:rsidR="001A7F2B" w:rsidRDefault="00000000">
            <w:pPr>
              <w:spacing w:after="20" w:line="245" w:lineRule="auto"/>
            </w:pPr>
            <w:r>
              <w:rPr>
                <w:rFonts w:ascii="Consolas" w:hAnsi="Consolas"/>
                <w:sz w:val="18"/>
              </w:rPr>
              <w:t>Frozen_​Ignores​Move​And​Look</w:t>
            </w:r>
          </w:p>
        </w:tc>
        <w:tc>
          <w:tcPr>
            <w:tcW w:w="1440" w:type="dxa"/>
            <w:shd w:val="clear" w:color="auto" w:fill="F6F7F8"/>
            <w:vAlign w:val="center"/>
          </w:tcPr>
          <w:p w14:paraId="456F7E93" w14:textId="77777777" w:rsidR="001A7F2B" w:rsidRDefault="00000000">
            <w:pPr>
              <w:spacing w:after="20" w:line="245" w:lineRule="auto"/>
            </w:pPr>
            <w:r>
              <w:rPr>
                <w:sz w:val="21"/>
              </w:rPr>
              <w:t>Đạt</w:t>
            </w:r>
          </w:p>
        </w:tc>
      </w:tr>
      <w:tr w:rsidR="001A7F2B" w14:paraId="5C88F3E0" w14:textId="77777777">
        <w:trPr>
          <w:cantSplit/>
          <w:jc w:val="center"/>
        </w:trPr>
        <w:tc>
          <w:tcPr>
            <w:tcW w:w="648" w:type="dxa"/>
            <w:shd w:val="clear" w:color="auto" w:fill="FFFFFF"/>
            <w:vAlign w:val="center"/>
          </w:tcPr>
          <w:p w14:paraId="7A086F15" w14:textId="77777777" w:rsidR="001A7F2B" w:rsidRDefault="00000000">
            <w:pPr>
              <w:spacing w:after="20" w:line="245" w:lineRule="auto"/>
            </w:pPr>
            <w:r>
              <w:rPr>
                <w:sz w:val="21"/>
              </w:rPr>
              <w:t>T03</w:t>
            </w:r>
          </w:p>
        </w:tc>
        <w:tc>
          <w:tcPr>
            <w:tcW w:w="2808" w:type="dxa"/>
            <w:shd w:val="clear" w:color="auto" w:fill="FFFFFF"/>
            <w:vAlign w:val="center"/>
          </w:tcPr>
          <w:p w14:paraId="309A6739" w14:textId="77777777" w:rsidR="001A7F2B" w:rsidRDefault="00000000">
            <w:pPr>
              <w:spacing w:after="20" w:line="245" w:lineRule="auto"/>
            </w:pPr>
            <w:r>
              <w:rPr>
                <w:sz w:val="21"/>
              </w:rPr>
              <w:t>Người chơi đứng đúng biên vùng đọc</w:t>
            </w:r>
          </w:p>
        </w:tc>
        <w:tc>
          <w:tcPr>
            <w:tcW w:w="3096" w:type="dxa"/>
            <w:shd w:val="clear" w:color="auto" w:fill="FFFFFF"/>
            <w:vAlign w:val="center"/>
          </w:tcPr>
          <w:p w14:paraId="2E76D372" w14:textId="77777777" w:rsidR="001A7F2B" w:rsidRDefault="00000000">
            <w:pPr>
              <w:spacing w:after="20" w:line="245" w:lineRule="auto"/>
            </w:pPr>
            <w:r>
              <w:rPr>
                <w:sz w:val="21"/>
              </w:rPr>
              <w:t>Vùng vẫn được chọn</w:t>
            </w:r>
          </w:p>
        </w:tc>
        <w:tc>
          <w:tcPr>
            <w:tcW w:w="5832" w:type="dxa"/>
            <w:shd w:val="clear" w:color="auto" w:fill="FFFFFF"/>
            <w:vAlign w:val="center"/>
          </w:tcPr>
          <w:p w14:paraId="1F9A78CF" w14:textId="77777777" w:rsidR="001A7F2B" w:rsidRDefault="00000000">
            <w:pPr>
              <w:spacing w:after="20" w:line="245" w:lineRule="auto"/>
            </w:pPr>
            <w:r>
              <w:rPr>
                <w:rFonts w:ascii="Consolas" w:hAnsi="Consolas"/>
                <w:sz w:val="18"/>
              </w:rPr>
              <w:t>Find​Nearest_​Exactly​On​Boundary_​Included</w:t>
            </w:r>
          </w:p>
        </w:tc>
        <w:tc>
          <w:tcPr>
            <w:tcW w:w="1440" w:type="dxa"/>
            <w:shd w:val="clear" w:color="auto" w:fill="FFFFFF"/>
            <w:vAlign w:val="center"/>
          </w:tcPr>
          <w:p w14:paraId="0419601D" w14:textId="77777777" w:rsidR="001A7F2B" w:rsidRDefault="00000000">
            <w:pPr>
              <w:spacing w:after="20" w:line="245" w:lineRule="auto"/>
            </w:pPr>
            <w:r>
              <w:rPr>
                <w:sz w:val="21"/>
              </w:rPr>
              <w:t>Đạt</w:t>
            </w:r>
          </w:p>
        </w:tc>
      </w:tr>
      <w:tr w:rsidR="001A7F2B" w14:paraId="604CBEA5" w14:textId="77777777">
        <w:trPr>
          <w:cantSplit/>
          <w:jc w:val="center"/>
        </w:trPr>
        <w:tc>
          <w:tcPr>
            <w:tcW w:w="648" w:type="dxa"/>
            <w:shd w:val="clear" w:color="auto" w:fill="F6F7F8"/>
            <w:vAlign w:val="center"/>
          </w:tcPr>
          <w:p w14:paraId="0D00D330" w14:textId="77777777" w:rsidR="001A7F2B" w:rsidRDefault="00000000">
            <w:pPr>
              <w:spacing w:after="20" w:line="245" w:lineRule="auto"/>
            </w:pPr>
            <w:r>
              <w:rPr>
                <w:sz w:val="21"/>
              </w:rPr>
              <w:t>T04</w:t>
            </w:r>
          </w:p>
        </w:tc>
        <w:tc>
          <w:tcPr>
            <w:tcW w:w="2808" w:type="dxa"/>
            <w:shd w:val="clear" w:color="auto" w:fill="F6F7F8"/>
            <w:vAlign w:val="center"/>
          </w:tcPr>
          <w:p w14:paraId="73B280BF" w14:textId="77777777" w:rsidR="001A7F2B" w:rsidRDefault="00000000">
            <w:pPr>
              <w:spacing w:after="20" w:line="245" w:lineRule="auto"/>
            </w:pPr>
            <w:r>
              <w:rPr>
                <w:sz w:val="21"/>
              </w:rPr>
              <w:t>Danh sách vị trí và bán kính khác độ dài</w:t>
            </w:r>
          </w:p>
        </w:tc>
        <w:tc>
          <w:tcPr>
            <w:tcW w:w="3096" w:type="dxa"/>
            <w:shd w:val="clear" w:color="auto" w:fill="F6F7F8"/>
            <w:vAlign w:val="center"/>
          </w:tcPr>
          <w:p w14:paraId="220214F4" w14:textId="77777777" w:rsidR="001A7F2B" w:rsidRDefault="00000000">
            <w:pPr>
              <w:spacing w:after="20" w:line="245" w:lineRule="auto"/>
            </w:pPr>
            <w:r>
              <w:rPr>
                <w:sz w:val="21"/>
              </w:rPr>
              <w:t>Báo đầu vào không hợp lệ</w:t>
            </w:r>
          </w:p>
        </w:tc>
        <w:tc>
          <w:tcPr>
            <w:tcW w:w="5832" w:type="dxa"/>
            <w:shd w:val="clear" w:color="auto" w:fill="F6F7F8"/>
            <w:vAlign w:val="center"/>
          </w:tcPr>
          <w:p w14:paraId="44EA87F7" w14:textId="77777777" w:rsidR="001A7F2B" w:rsidRDefault="00000000">
            <w:pPr>
              <w:spacing w:after="20" w:line="245" w:lineRule="auto"/>
            </w:pPr>
            <w:r>
              <w:rPr>
                <w:rFonts w:ascii="Consolas" w:hAnsi="Consolas"/>
                <w:sz w:val="18"/>
              </w:rPr>
              <w:t>Find​Nearest_​Count​Mismatch_​Throws</w:t>
            </w:r>
          </w:p>
        </w:tc>
        <w:tc>
          <w:tcPr>
            <w:tcW w:w="1440" w:type="dxa"/>
            <w:shd w:val="clear" w:color="auto" w:fill="F6F7F8"/>
            <w:vAlign w:val="center"/>
          </w:tcPr>
          <w:p w14:paraId="746EF8D3" w14:textId="77777777" w:rsidR="001A7F2B" w:rsidRDefault="00000000">
            <w:pPr>
              <w:spacing w:after="20" w:line="245" w:lineRule="auto"/>
            </w:pPr>
            <w:r>
              <w:rPr>
                <w:sz w:val="21"/>
              </w:rPr>
              <w:t>Đạt</w:t>
            </w:r>
          </w:p>
        </w:tc>
      </w:tr>
      <w:tr w:rsidR="001A7F2B" w14:paraId="3B16C702" w14:textId="77777777">
        <w:trPr>
          <w:cantSplit/>
          <w:jc w:val="center"/>
        </w:trPr>
        <w:tc>
          <w:tcPr>
            <w:tcW w:w="648" w:type="dxa"/>
            <w:shd w:val="clear" w:color="auto" w:fill="FFFFFF"/>
            <w:vAlign w:val="center"/>
          </w:tcPr>
          <w:p w14:paraId="7B3AB3DA" w14:textId="77777777" w:rsidR="001A7F2B" w:rsidRDefault="00000000">
            <w:pPr>
              <w:spacing w:after="20" w:line="245" w:lineRule="auto"/>
            </w:pPr>
            <w:r>
              <w:rPr>
                <w:sz w:val="21"/>
              </w:rPr>
              <w:t>T05</w:t>
            </w:r>
          </w:p>
        </w:tc>
        <w:tc>
          <w:tcPr>
            <w:tcW w:w="2808" w:type="dxa"/>
            <w:shd w:val="clear" w:color="auto" w:fill="FFFFFF"/>
            <w:vAlign w:val="center"/>
          </w:tcPr>
          <w:p w14:paraId="1612B253" w14:textId="77777777" w:rsidR="001A7F2B" w:rsidRDefault="00000000">
            <w:pPr>
              <w:spacing w:after="20" w:line="245" w:lineRule="auto"/>
            </w:pPr>
            <w:r>
              <w:rPr>
                <w:sz w:val="21"/>
              </w:rPr>
              <w:t>Trong vùng đọc, không nhắm, nhấn E</w:t>
            </w:r>
          </w:p>
        </w:tc>
        <w:tc>
          <w:tcPr>
            <w:tcW w:w="3096" w:type="dxa"/>
            <w:shd w:val="clear" w:color="auto" w:fill="FFFFFF"/>
            <w:vAlign w:val="center"/>
          </w:tcPr>
          <w:p w14:paraId="664FE501" w14:textId="77777777" w:rsidR="001A7F2B" w:rsidRDefault="00000000">
            <w:pPr>
              <w:spacing w:after="20" w:line="245" w:lineRule="auto"/>
            </w:pPr>
            <w:r>
              <w:rPr>
                <w:sz w:val="21"/>
              </w:rPr>
              <w:t>Chuyển tóm tắt/mở rộng</w:t>
            </w:r>
          </w:p>
        </w:tc>
        <w:tc>
          <w:tcPr>
            <w:tcW w:w="5832" w:type="dxa"/>
            <w:shd w:val="clear" w:color="auto" w:fill="FFFFFF"/>
            <w:vAlign w:val="center"/>
          </w:tcPr>
          <w:p w14:paraId="221142D0" w14:textId="77777777" w:rsidR="001A7F2B" w:rsidRDefault="00000000">
            <w:pPr>
              <w:spacing w:after="20" w:line="245" w:lineRule="auto"/>
            </w:pPr>
            <w:r>
              <w:rPr>
                <w:rFonts w:ascii="Consolas" w:hAnsi="Consolas"/>
                <w:sz w:val="18"/>
              </w:rPr>
              <w:t>Press​E_​Not​Aiming_​Toggles​As​Before</w:t>
            </w:r>
          </w:p>
        </w:tc>
        <w:tc>
          <w:tcPr>
            <w:tcW w:w="1440" w:type="dxa"/>
            <w:shd w:val="clear" w:color="auto" w:fill="FFFFFF"/>
            <w:vAlign w:val="center"/>
          </w:tcPr>
          <w:p w14:paraId="0B3CEB2D" w14:textId="77777777" w:rsidR="001A7F2B" w:rsidRDefault="00000000">
            <w:pPr>
              <w:spacing w:after="20" w:line="245" w:lineRule="auto"/>
            </w:pPr>
            <w:r>
              <w:rPr>
                <w:sz w:val="21"/>
              </w:rPr>
              <w:t>Đạt</w:t>
            </w:r>
          </w:p>
        </w:tc>
      </w:tr>
      <w:tr w:rsidR="001A7F2B" w14:paraId="27522919" w14:textId="77777777">
        <w:trPr>
          <w:cantSplit/>
          <w:jc w:val="center"/>
        </w:trPr>
        <w:tc>
          <w:tcPr>
            <w:tcW w:w="648" w:type="dxa"/>
            <w:shd w:val="clear" w:color="auto" w:fill="F6F7F8"/>
            <w:vAlign w:val="center"/>
          </w:tcPr>
          <w:p w14:paraId="73DD7143" w14:textId="77777777" w:rsidR="001A7F2B" w:rsidRDefault="00000000">
            <w:pPr>
              <w:spacing w:after="20" w:line="245" w:lineRule="auto"/>
            </w:pPr>
            <w:r>
              <w:rPr>
                <w:sz w:val="21"/>
              </w:rPr>
              <w:t>T06</w:t>
            </w:r>
          </w:p>
        </w:tc>
        <w:tc>
          <w:tcPr>
            <w:tcW w:w="2808" w:type="dxa"/>
            <w:shd w:val="clear" w:color="auto" w:fill="F6F7F8"/>
            <w:vAlign w:val="center"/>
          </w:tcPr>
          <w:p w14:paraId="114F19DE" w14:textId="77777777" w:rsidR="001A7F2B" w:rsidRDefault="00000000">
            <w:pPr>
              <w:spacing w:after="20" w:line="245" w:lineRule="auto"/>
            </w:pPr>
            <w:r>
              <w:rPr>
                <w:sz w:val="21"/>
              </w:rPr>
              <w:t>Đang nhắm, nhấn E</w:t>
            </w:r>
          </w:p>
        </w:tc>
        <w:tc>
          <w:tcPr>
            <w:tcW w:w="3096" w:type="dxa"/>
            <w:shd w:val="clear" w:color="auto" w:fill="F6F7F8"/>
            <w:vAlign w:val="center"/>
          </w:tcPr>
          <w:p w14:paraId="22A01D50" w14:textId="77777777" w:rsidR="001A7F2B" w:rsidRDefault="00000000">
            <w:pPr>
              <w:spacing w:after="20" w:line="245" w:lineRule="auto"/>
            </w:pPr>
            <w:r>
              <w:rPr>
                <w:sz w:val="21"/>
              </w:rPr>
              <w:t>Mở xem gần và câu chuyện hiện vật được nhắm</w:t>
            </w:r>
          </w:p>
        </w:tc>
        <w:tc>
          <w:tcPr>
            <w:tcW w:w="5832" w:type="dxa"/>
            <w:shd w:val="clear" w:color="auto" w:fill="F6F7F8"/>
            <w:vAlign w:val="center"/>
          </w:tcPr>
          <w:p w14:paraId="73913A5C" w14:textId="77777777" w:rsidR="001A7F2B" w:rsidRDefault="00000000">
            <w:pPr>
              <w:spacing w:after="20" w:line="245" w:lineRule="auto"/>
            </w:pPr>
            <w:r>
              <w:rPr>
                <w:rFonts w:ascii="Consolas" w:hAnsi="Consolas"/>
                <w:sz w:val="18"/>
              </w:rPr>
              <w:t>Press​E_​While​Aiming_​Enters​Inspect​With​Expanded​Story</w:t>
            </w:r>
          </w:p>
        </w:tc>
        <w:tc>
          <w:tcPr>
            <w:tcW w:w="1440" w:type="dxa"/>
            <w:shd w:val="clear" w:color="auto" w:fill="F6F7F8"/>
            <w:vAlign w:val="center"/>
          </w:tcPr>
          <w:p w14:paraId="2578D362" w14:textId="77777777" w:rsidR="001A7F2B" w:rsidRDefault="00000000">
            <w:pPr>
              <w:spacing w:after="20" w:line="245" w:lineRule="auto"/>
            </w:pPr>
            <w:r>
              <w:rPr>
                <w:sz w:val="21"/>
              </w:rPr>
              <w:t>Đạt</w:t>
            </w:r>
          </w:p>
        </w:tc>
      </w:tr>
      <w:tr w:rsidR="001A7F2B" w14:paraId="62F90424" w14:textId="77777777">
        <w:trPr>
          <w:cantSplit/>
          <w:jc w:val="center"/>
        </w:trPr>
        <w:tc>
          <w:tcPr>
            <w:tcW w:w="648" w:type="dxa"/>
            <w:shd w:val="clear" w:color="auto" w:fill="FFFFFF"/>
            <w:vAlign w:val="center"/>
          </w:tcPr>
          <w:p w14:paraId="15FF7D66" w14:textId="77777777" w:rsidR="001A7F2B" w:rsidRDefault="00000000">
            <w:pPr>
              <w:spacing w:after="20" w:line="245" w:lineRule="auto"/>
            </w:pPr>
            <w:r>
              <w:rPr>
                <w:sz w:val="21"/>
              </w:rPr>
              <w:t>T07</w:t>
            </w:r>
          </w:p>
        </w:tc>
        <w:tc>
          <w:tcPr>
            <w:tcW w:w="2808" w:type="dxa"/>
            <w:shd w:val="clear" w:color="auto" w:fill="FFFFFF"/>
            <w:vAlign w:val="center"/>
          </w:tcPr>
          <w:p w14:paraId="057A7951" w14:textId="77777777" w:rsidR="001A7F2B" w:rsidRDefault="00000000">
            <w:pPr>
              <w:spacing w:after="20" w:line="245" w:lineRule="auto"/>
            </w:pPr>
            <w:r>
              <w:rPr>
                <w:sz w:val="21"/>
              </w:rPr>
              <w:t>Thoát khi mô hình đang đi ra</w:t>
            </w:r>
          </w:p>
        </w:tc>
        <w:tc>
          <w:tcPr>
            <w:tcW w:w="3096" w:type="dxa"/>
            <w:shd w:val="clear" w:color="auto" w:fill="FFFFFF"/>
            <w:vAlign w:val="center"/>
          </w:tcPr>
          <w:p w14:paraId="468CC1F0" w14:textId="77777777" w:rsidR="001A7F2B" w:rsidRDefault="00000000">
            <w:pPr>
              <w:spacing w:after="20" w:line="245" w:lineRule="auto"/>
            </w:pPr>
            <w:r>
              <w:rPr>
                <w:sz w:val="21"/>
              </w:rPr>
              <w:t>Mô hình quay về bệ</w:t>
            </w:r>
          </w:p>
        </w:tc>
        <w:tc>
          <w:tcPr>
            <w:tcW w:w="5832" w:type="dxa"/>
            <w:shd w:val="clear" w:color="auto" w:fill="FFFFFF"/>
            <w:vAlign w:val="center"/>
          </w:tcPr>
          <w:p w14:paraId="20F8DFCB" w14:textId="77777777" w:rsidR="001A7F2B" w:rsidRDefault="00000000">
            <w:pPr>
              <w:spacing w:after="20" w:line="245" w:lineRule="auto"/>
            </w:pPr>
            <w:r>
              <w:rPr>
                <w:rFonts w:ascii="Consolas" w:hAnsi="Consolas"/>
                <w:sz w:val="18"/>
              </w:rPr>
              <w:t>Exit​During​Enter_​Returns​Home</w:t>
            </w:r>
          </w:p>
        </w:tc>
        <w:tc>
          <w:tcPr>
            <w:tcW w:w="1440" w:type="dxa"/>
            <w:shd w:val="clear" w:color="auto" w:fill="FFFFFF"/>
            <w:vAlign w:val="center"/>
          </w:tcPr>
          <w:p w14:paraId="06AE2CCA" w14:textId="77777777" w:rsidR="001A7F2B" w:rsidRDefault="00000000">
            <w:pPr>
              <w:spacing w:after="20" w:line="245" w:lineRule="auto"/>
            </w:pPr>
            <w:r>
              <w:rPr>
                <w:sz w:val="21"/>
              </w:rPr>
              <w:t>Đạt</w:t>
            </w:r>
          </w:p>
        </w:tc>
      </w:tr>
      <w:tr w:rsidR="001A7F2B" w14:paraId="37EAD13D" w14:textId="77777777">
        <w:trPr>
          <w:cantSplit/>
          <w:jc w:val="center"/>
        </w:trPr>
        <w:tc>
          <w:tcPr>
            <w:tcW w:w="648" w:type="dxa"/>
            <w:shd w:val="clear" w:color="auto" w:fill="F6F7F8"/>
            <w:vAlign w:val="center"/>
          </w:tcPr>
          <w:p w14:paraId="0620D337" w14:textId="77777777" w:rsidR="001A7F2B" w:rsidRDefault="00000000">
            <w:pPr>
              <w:spacing w:after="20" w:line="245" w:lineRule="auto"/>
            </w:pPr>
            <w:r>
              <w:rPr>
                <w:sz w:val="21"/>
              </w:rPr>
              <w:t>T08</w:t>
            </w:r>
          </w:p>
        </w:tc>
        <w:tc>
          <w:tcPr>
            <w:tcW w:w="2808" w:type="dxa"/>
            <w:shd w:val="clear" w:color="auto" w:fill="F6F7F8"/>
            <w:vAlign w:val="center"/>
          </w:tcPr>
          <w:p w14:paraId="34539B4E" w14:textId="77777777" w:rsidR="001A7F2B" w:rsidRDefault="00000000">
            <w:pPr>
              <w:spacing w:after="20" w:line="245" w:lineRule="auto"/>
            </w:pPr>
            <w:r>
              <w:rPr>
                <w:sz w:val="21"/>
              </w:rPr>
              <w:t>Thoát chế độ xem gần</w:t>
            </w:r>
          </w:p>
        </w:tc>
        <w:tc>
          <w:tcPr>
            <w:tcW w:w="3096" w:type="dxa"/>
            <w:shd w:val="clear" w:color="auto" w:fill="F6F7F8"/>
            <w:vAlign w:val="center"/>
          </w:tcPr>
          <w:p w14:paraId="0679CD44" w14:textId="77777777" w:rsidR="001A7F2B" w:rsidRDefault="00000000">
            <w:pPr>
              <w:spacing w:after="20" w:line="245" w:lineRule="auto"/>
            </w:pPr>
            <w:r>
              <w:rPr>
                <w:sz w:val="21"/>
              </w:rPr>
              <w:t>Phục hồi đúng vị trí, hướng và tỷ lệ cục bộ</w:t>
            </w:r>
          </w:p>
        </w:tc>
        <w:tc>
          <w:tcPr>
            <w:tcW w:w="5832" w:type="dxa"/>
            <w:shd w:val="clear" w:color="auto" w:fill="F6F7F8"/>
            <w:vAlign w:val="center"/>
          </w:tcPr>
          <w:p w14:paraId="09C45996" w14:textId="77777777" w:rsidR="001A7F2B" w:rsidRDefault="00000000">
            <w:pPr>
              <w:spacing w:after="20" w:line="245" w:lineRule="auto"/>
            </w:pPr>
            <w:r>
              <w:rPr>
                <w:rFonts w:ascii="Consolas" w:hAnsi="Consolas"/>
                <w:sz w:val="18"/>
              </w:rPr>
              <w:t>Exit_​Restores​Exact​Local​Pose</w:t>
            </w:r>
          </w:p>
        </w:tc>
        <w:tc>
          <w:tcPr>
            <w:tcW w:w="1440" w:type="dxa"/>
            <w:shd w:val="clear" w:color="auto" w:fill="F6F7F8"/>
            <w:vAlign w:val="center"/>
          </w:tcPr>
          <w:p w14:paraId="4CAD8597" w14:textId="77777777" w:rsidR="001A7F2B" w:rsidRDefault="00000000">
            <w:pPr>
              <w:spacing w:after="20" w:line="245" w:lineRule="auto"/>
            </w:pPr>
            <w:r>
              <w:rPr>
                <w:sz w:val="21"/>
              </w:rPr>
              <w:t>Đạt</w:t>
            </w:r>
          </w:p>
        </w:tc>
      </w:tr>
      <w:tr w:rsidR="001A7F2B" w14:paraId="26BB180F" w14:textId="77777777">
        <w:trPr>
          <w:cantSplit/>
          <w:jc w:val="center"/>
        </w:trPr>
        <w:tc>
          <w:tcPr>
            <w:tcW w:w="648" w:type="dxa"/>
            <w:shd w:val="clear" w:color="auto" w:fill="FFFFFF"/>
            <w:vAlign w:val="center"/>
          </w:tcPr>
          <w:p w14:paraId="4669F3C4" w14:textId="77777777" w:rsidR="001A7F2B" w:rsidRDefault="00000000">
            <w:pPr>
              <w:spacing w:after="20" w:line="245" w:lineRule="auto"/>
            </w:pPr>
            <w:r>
              <w:rPr>
                <w:sz w:val="21"/>
              </w:rPr>
              <w:t>T09</w:t>
            </w:r>
          </w:p>
        </w:tc>
        <w:tc>
          <w:tcPr>
            <w:tcW w:w="2808" w:type="dxa"/>
            <w:shd w:val="clear" w:color="auto" w:fill="FFFFFF"/>
            <w:vAlign w:val="center"/>
          </w:tcPr>
          <w:p w14:paraId="69B9818A" w14:textId="77777777" w:rsidR="001A7F2B" w:rsidRDefault="00000000">
            <w:pPr>
              <w:spacing w:after="20" w:line="245" w:lineRule="auto"/>
            </w:pPr>
            <w:r>
              <w:rPr>
                <w:sz w:val="21"/>
              </w:rPr>
              <w:t>Nhấn phím 1</w:t>
            </w:r>
          </w:p>
        </w:tc>
        <w:tc>
          <w:tcPr>
            <w:tcW w:w="3096" w:type="dxa"/>
            <w:shd w:val="clear" w:color="auto" w:fill="FFFFFF"/>
            <w:vAlign w:val="center"/>
          </w:tcPr>
          <w:p w14:paraId="0CAB7516" w14:textId="77777777" w:rsidR="001A7F2B" w:rsidRDefault="00000000">
            <w:pPr>
              <w:spacing w:after="20" w:line="245" w:lineRule="auto"/>
            </w:pPr>
            <w:r>
              <w:rPr>
                <w:sz w:val="21"/>
              </w:rPr>
              <w:t>Bật/tắt laze</w:t>
            </w:r>
          </w:p>
        </w:tc>
        <w:tc>
          <w:tcPr>
            <w:tcW w:w="5832" w:type="dxa"/>
            <w:shd w:val="clear" w:color="auto" w:fill="FFFFFF"/>
            <w:vAlign w:val="center"/>
          </w:tcPr>
          <w:p w14:paraId="28B77A53" w14:textId="77777777" w:rsidR="001A7F2B" w:rsidRDefault="00000000">
            <w:pPr>
              <w:spacing w:after="20" w:line="245" w:lineRule="auto"/>
            </w:pPr>
            <w:r>
              <w:rPr>
                <w:rFonts w:ascii="Consolas" w:hAnsi="Consolas"/>
                <w:sz w:val="18"/>
              </w:rPr>
              <w:t>Digit1_​Toggles​Laser</w:t>
            </w:r>
          </w:p>
        </w:tc>
        <w:tc>
          <w:tcPr>
            <w:tcW w:w="1440" w:type="dxa"/>
            <w:shd w:val="clear" w:color="auto" w:fill="FFFFFF"/>
            <w:vAlign w:val="center"/>
          </w:tcPr>
          <w:p w14:paraId="21DC97DF" w14:textId="77777777" w:rsidR="001A7F2B" w:rsidRDefault="00000000">
            <w:pPr>
              <w:spacing w:after="20" w:line="245" w:lineRule="auto"/>
            </w:pPr>
            <w:r>
              <w:rPr>
                <w:sz w:val="21"/>
              </w:rPr>
              <w:t>Đạt</w:t>
            </w:r>
          </w:p>
        </w:tc>
      </w:tr>
      <w:tr w:rsidR="001A7F2B" w14:paraId="451A84AD" w14:textId="77777777">
        <w:trPr>
          <w:cantSplit/>
          <w:jc w:val="center"/>
        </w:trPr>
        <w:tc>
          <w:tcPr>
            <w:tcW w:w="648" w:type="dxa"/>
            <w:shd w:val="clear" w:color="auto" w:fill="F6F7F8"/>
            <w:vAlign w:val="center"/>
          </w:tcPr>
          <w:p w14:paraId="7296CD50" w14:textId="77777777" w:rsidR="001A7F2B" w:rsidRDefault="00000000">
            <w:pPr>
              <w:spacing w:after="20" w:line="245" w:lineRule="auto"/>
            </w:pPr>
            <w:r>
              <w:rPr>
                <w:sz w:val="21"/>
              </w:rPr>
              <w:t>T10</w:t>
            </w:r>
          </w:p>
        </w:tc>
        <w:tc>
          <w:tcPr>
            <w:tcW w:w="2808" w:type="dxa"/>
            <w:shd w:val="clear" w:color="auto" w:fill="F6F7F8"/>
            <w:vAlign w:val="center"/>
          </w:tcPr>
          <w:p w14:paraId="1E4F7C69" w14:textId="77777777" w:rsidR="001A7F2B" w:rsidRDefault="00000000">
            <w:pPr>
              <w:spacing w:after="20" w:line="245" w:lineRule="auto"/>
            </w:pPr>
            <w:r>
              <w:rPr>
                <w:sz w:val="21"/>
              </w:rPr>
              <w:t>Mở rộng nội dung dài</w:t>
            </w:r>
          </w:p>
        </w:tc>
        <w:tc>
          <w:tcPr>
            <w:tcW w:w="3096" w:type="dxa"/>
            <w:shd w:val="clear" w:color="auto" w:fill="F6F7F8"/>
            <w:vAlign w:val="center"/>
          </w:tcPr>
          <w:p w14:paraId="6A6495D8" w14:textId="77777777" w:rsidR="001A7F2B" w:rsidRDefault="00000000">
            <w:pPr>
              <w:spacing w:after="20" w:line="245" w:lineRule="auto"/>
            </w:pPr>
            <w:r>
              <w:rPr>
                <w:sz w:val="21"/>
              </w:rPr>
              <w:t>Nội dung vừa khung ở các cỡ khung được test</w:t>
            </w:r>
          </w:p>
        </w:tc>
        <w:tc>
          <w:tcPr>
            <w:tcW w:w="5832" w:type="dxa"/>
            <w:shd w:val="clear" w:color="auto" w:fill="F6F7F8"/>
            <w:vAlign w:val="center"/>
          </w:tcPr>
          <w:p w14:paraId="2FD5672C" w14:textId="77777777" w:rsidR="001A7F2B" w:rsidRDefault="00000000">
            <w:pPr>
              <w:spacing w:after="20" w:line="245" w:lineRule="auto"/>
            </w:pPr>
            <w:r>
              <w:rPr>
                <w:rFonts w:ascii="Consolas" w:hAnsi="Consolas"/>
                <w:sz w:val="18"/>
              </w:rPr>
              <w:t>Longest​Story_​Expanded_​Fits​Inside​Frame</w:t>
            </w:r>
          </w:p>
        </w:tc>
        <w:tc>
          <w:tcPr>
            <w:tcW w:w="1440" w:type="dxa"/>
            <w:shd w:val="clear" w:color="auto" w:fill="F6F7F8"/>
            <w:vAlign w:val="center"/>
          </w:tcPr>
          <w:p w14:paraId="28E3C573" w14:textId="77777777" w:rsidR="001A7F2B" w:rsidRDefault="00000000">
            <w:pPr>
              <w:spacing w:after="20" w:line="245" w:lineRule="auto"/>
            </w:pPr>
            <w:r>
              <w:rPr>
                <w:sz w:val="21"/>
              </w:rPr>
              <w:t>Đạt 2/2</w:t>
            </w:r>
          </w:p>
        </w:tc>
      </w:tr>
      <w:tr w:rsidR="001A7F2B" w14:paraId="3F2BA7C8" w14:textId="77777777">
        <w:trPr>
          <w:cantSplit/>
          <w:jc w:val="center"/>
        </w:trPr>
        <w:tc>
          <w:tcPr>
            <w:tcW w:w="648" w:type="dxa"/>
            <w:shd w:val="clear" w:color="auto" w:fill="FFFFFF"/>
            <w:vAlign w:val="center"/>
          </w:tcPr>
          <w:p w14:paraId="2560A7A8" w14:textId="77777777" w:rsidR="001A7F2B" w:rsidRDefault="00000000">
            <w:pPr>
              <w:spacing w:after="20" w:line="245" w:lineRule="auto"/>
            </w:pPr>
            <w:r>
              <w:rPr>
                <w:sz w:val="21"/>
              </w:rPr>
              <w:t>T11</w:t>
            </w:r>
          </w:p>
        </w:tc>
        <w:tc>
          <w:tcPr>
            <w:tcW w:w="2808" w:type="dxa"/>
            <w:shd w:val="clear" w:color="auto" w:fill="FFFFFF"/>
            <w:vAlign w:val="center"/>
          </w:tcPr>
          <w:p w14:paraId="080CA476" w14:textId="77777777" w:rsidR="001A7F2B" w:rsidRDefault="00000000">
            <w:pPr>
              <w:spacing w:after="20" w:line="245" w:lineRule="auto"/>
            </w:pPr>
            <w:r>
              <w:rPr>
                <w:sz w:val="21"/>
              </w:rPr>
              <w:t>Tính thống kê từ dãy có giá trị không hợp lệ</w:t>
            </w:r>
          </w:p>
        </w:tc>
        <w:tc>
          <w:tcPr>
            <w:tcW w:w="3096" w:type="dxa"/>
            <w:shd w:val="clear" w:color="auto" w:fill="FFFFFF"/>
            <w:vAlign w:val="center"/>
          </w:tcPr>
          <w:p w14:paraId="680E00D5" w14:textId="77777777" w:rsidR="001A7F2B" w:rsidRDefault="00000000">
            <w:pPr>
              <w:spacing w:after="20" w:line="245" w:lineRule="auto"/>
            </w:pPr>
            <w:r>
              <w:rPr>
                <w:sz w:val="21"/>
              </w:rPr>
              <w:t>Chỉ dùng mẫu dương, hữu hạn</w:t>
            </w:r>
          </w:p>
        </w:tc>
        <w:tc>
          <w:tcPr>
            <w:tcW w:w="5832" w:type="dxa"/>
            <w:shd w:val="clear" w:color="auto" w:fill="FFFFFF"/>
            <w:vAlign w:val="center"/>
          </w:tcPr>
          <w:p w14:paraId="7C42CD88" w14:textId="77777777" w:rsidR="001A7F2B" w:rsidRDefault="00000000">
            <w:pPr>
              <w:spacing w:after="20" w:line="245" w:lineRule="auto"/>
            </w:pPr>
            <w:r>
              <w:rPr>
                <w:rFonts w:ascii="Consolas" w:hAnsi="Consolas"/>
                <w:sz w:val="18"/>
              </w:rPr>
              <w:t>Compute_​Mixed​Invalid_​Ignores​Invalid​Values</w:t>
            </w:r>
          </w:p>
        </w:tc>
        <w:tc>
          <w:tcPr>
            <w:tcW w:w="1440" w:type="dxa"/>
            <w:shd w:val="clear" w:color="auto" w:fill="FFFFFF"/>
            <w:vAlign w:val="center"/>
          </w:tcPr>
          <w:p w14:paraId="29D3D8A9" w14:textId="77777777" w:rsidR="001A7F2B" w:rsidRDefault="00000000">
            <w:pPr>
              <w:spacing w:after="20" w:line="245" w:lineRule="auto"/>
            </w:pPr>
            <w:r>
              <w:rPr>
                <w:sz w:val="21"/>
              </w:rPr>
              <w:t>Đạt</w:t>
            </w:r>
          </w:p>
        </w:tc>
      </w:tr>
      <w:tr w:rsidR="001A7F2B" w14:paraId="4E44705B" w14:textId="77777777">
        <w:trPr>
          <w:cantSplit/>
          <w:jc w:val="center"/>
        </w:trPr>
        <w:tc>
          <w:tcPr>
            <w:tcW w:w="648" w:type="dxa"/>
            <w:shd w:val="clear" w:color="auto" w:fill="F6F7F8"/>
            <w:vAlign w:val="center"/>
          </w:tcPr>
          <w:p w14:paraId="08D07C13" w14:textId="77777777" w:rsidR="001A7F2B" w:rsidRDefault="00000000">
            <w:pPr>
              <w:spacing w:after="20" w:line="245" w:lineRule="auto"/>
            </w:pPr>
            <w:r>
              <w:rPr>
                <w:sz w:val="21"/>
              </w:rPr>
              <w:t>T12</w:t>
            </w:r>
          </w:p>
        </w:tc>
        <w:tc>
          <w:tcPr>
            <w:tcW w:w="2808" w:type="dxa"/>
            <w:shd w:val="clear" w:color="auto" w:fill="F6F7F8"/>
            <w:vAlign w:val="center"/>
          </w:tcPr>
          <w:p w14:paraId="4134A544" w14:textId="77777777" w:rsidR="001A7F2B" w:rsidRDefault="00000000">
            <w:pPr>
              <w:spacing w:after="20" w:line="245" w:lineRule="auto"/>
            </w:pPr>
            <w:r>
              <w:rPr>
                <w:sz w:val="21"/>
              </w:rPr>
              <w:t>Benchmark có hai điểm thử</w:t>
            </w:r>
          </w:p>
        </w:tc>
        <w:tc>
          <w:tcPr>
            <w:tcW w:w="3096" w:type="dxa"/>
            <w:shd w:val="clear" w:color="auto" w:fill="F6F7F8"/>
            <w:vAlign w:val="center"/>
          </w:tcPr>
          <w:p w14:paraId="1BB4FCAB" w14:textId="77777777" w:rsidR="001A7F2B" w:rsidRDefault="00000000">
            <w:pPr>
              <w:spacing w:after="20" w:line="245" w:lineRule="auto"/>
            </w:pPr>
            <w:r>
              <w:rPr>
                <w:sz w:val="21"/>
              </w:rPr>
              <w:t>Có CSV đúng cấu trúc; kết thúc tại điểm cuối</w:t>
            </w:r>
          </w:p>
        </w:tc>
        <w:tc>
          <w:tcPr>
            <w:tcW w:w="5832" w:type="dxa"/>
            <w:shd w:val="clear" w:color="auto" w:fill="F6F7F8"/>
            <w:vAlign w:val="center"/>
          </w:tcPr>
          <w:p w14:paraId="094DF33B" w14:textId="77777777" w:rsidR="001A7F2B" w:rsidRDefault="00000000">
            <w:pPr>
              <w:spacing w:after="20" w:line="245" w:lineRule="auto"/>
            </w:pPr>
            <w:r>
              <w:rPr>
                <w:rFonts w:ascii="Consolas" w:hAnsi="Consolas"/>
                <w:sz w:val="18"/>
              </w:rPr>
              <w:t>Benchmark_​Two​Points_​Writes​Csv​And​Ends​At​Last​Point</w:t>
            </w:r>
          </w:p>
        </w:tc>
        <w:tc>
          <w:tcPr>
            <w:tcW w:w="1440" w:type="dxa"/>
            <w:shd w:val="clear" w:color="auto" w:fill="F6F7F8"/>
            <w:vAlign w:val="center"/>
          </w:tcPr>
          <w:p w14:paraId="0E78E060" w14:textId="77777777" w:rsidR="001A7F2B" w:rsidRDefault="00000000">
            <w:pPr>
              <w:spacing w:after="20" w:line="245" w:lineRule="auto"/>
            </w:pPr>
            <w:r>
              <w:rPr>
                <w:sz w:val="21"/>
              </w:rPr>
              <w:t>Đạt</w:t>
            </w:r>
          </w:p>
        </w:tc>
      </w:tr>
      <w:tr w:rsidR="001A7F2B" w14:paraId="2EF1AAAE" w14:textId="77777777">
        <w:trPr>
          <w:cantSplit/>
          <w:jc w:val="center"/>
        </w:trPr>
        <w:tc>
          <w:tcPr>
            <w:tcW w:w="648" w:type="dxa"/>
            <w:shd w:val="clear" w:color="auto" w:fill="FFFFFF"/>
            <w:vAlign w:val="center"/>
          </w:tcPr>
          <w:p w14:paraId="329736B7" w14:textId="77777777" w:rsidR="001A7F2B" w:rsidRDefault="00000000">
            <w:pPr>
              <w:spacing w:after="20" w:line="245" w:lineRule="auto"/>
            </w:pPr>
            <w:r>
              <w:rPr>
                <w:sz w:val="21"/>
              </w:rPr>
              <w:t>T13</w:t>
            </w:r>
          </w:p>
        </w:tc>
        <w:tc>
          <w:tcPr>
            <w:tcW w:w="2808" w:type="dxa"/>
            <w:shd w:val="clear" w:color="auto" w:fill="FFFFFF"/>
            <w:vAlign w:val="center"/>
          </w:tcPr>
          <w:p w14:paraId="6E1AD448" w14:textId="77777777" w:rsidR="001A7F2B" w:rsidRDefault="00000000">
            <w:pPr>
              <w:spacing w:after="20" w:line="245" w:lineRule="auto"/>
            </w:pPr>
            <w:r>
              <w:rPr>
                <w:sz w:val="21"/>
              </w:rPr>
              <w:t>Bộ đo thiếu danh sách điểm</w:t>
            </w:r>
          </w:p>
        </w:tc>
        <w:tc>
          <w:tcPr>
            <w:tcW w:w="3096" w:type="dxa"/>
            <w:shd w:val="clear" w:color="auto" w:fill="FFFFFF"/>
            <w:vAlign w:val="center"/>
          </w:tcPr>
          <w:p w14:paraId="164ECB24" w14:textId="77777777" w:rsidR="001A7F2B" w:rsidRDefault="00000000">
            <w:pPr>
              <w:spacing w:after="20" w:line="245" w:lineRule="auto"/>
            </w:pPr>
            <w:r>
              <w:rPr>
                <w:sz w:val="21"/>
              </w:rPr>
              <w:t>Báo lỗi và tắt thành phần</w:t>
            </w:r>
          </w:p>
        </w:tc>
        <w:tc>
          <w:tcPr>
            <w:tcW w:w="5832" w:type="dxa"/>
            <w:shd w:val="clear" w:color="auto" w:fill="FFFFFF"/>
            <w:vAlign w:val="center"/>
          </w:tcPr>
          <w:p w14:paraId="67D3D6A7" w14:textId="77777777" w:rsidR="001A7F2B" w:rsidRDefault="00000000">
            <w:pPr>
              <w:spacing w:after="20" w:line="245" w:lineRule="auto"/>
            </w:pPr>
            <w:r>
              <w:rPr>
                <w:rFonts w:ascii="Consolas" w:hAnsi="Consolas"/>
                <w:sz w:val="18"/>
              </w:rPr>
              <w:t>Benchmark_​No​Points_​Logs​Error​And​Disables</w:t>
            </w:r>
          </w:p>
        </w:tc>
        <w:tc>
          <w:tcPr>
            <w:tcW w:w="1440" w:type="dxa"/>
            <w:shd w:val="clear" w:color="auto" w:fill="FFFFFF"/>
            <w:vAlign w:val="center"/>
          </w:tcPr>
          <w:p w14:paraId="44DEB5CF" w14:textId="77777777" w:rsidR="001A7F2B" w:rsidRDefault="00000000">
            <w:pPr>
              <w:spacing w:after="20" w:line="245" w:lineRule="auto"/>
            </w:pPr>
            <w:r>
              <w:rPr>
                <w:sz w:val="21"/>
              </w:rPr>
              <w:t>Đạt</w:t>
            </w:r>
          </w:p>
        </w:tc>
      </w:tr>
      <w:tr w:rsidR="001A7F2B" w14:paraId="76285F27" w14:textId="77777777">
        <w:trPr>
          <w:cantSplit/>
          <w:jc w:val="center"/>
        </w:trPr>
        <w:tc>
          <w:tcPr>
            <w:tcW w:w="648" w:type="dxa"/>
            <w:shd w:val="clear" w:color="auto" w:fill="F6F7F8"/>
            <w:vAlign w:val="center"/>
          </w:tcPr>
          <w:p w14:paraId="082D9EF2" w14:textId="77777777" w:rsidR="001A7F2B" w:rsidRDefault="00000000">
            <w:pPr>
              <w:spacing w:after="20" w:line="245" w:lineRule="auto"/>
            </w:pPr>
            <w:r>
              <w:rPr>
                <w:sz w:val="21"/>
              </w:rPr>
              <w:t>T14</w:t>
            </w:r>
          </w:p>
        </w:tc>
        <w:tc>
          <w:tcPr>
            <w:tcW w:w="2808" w:type="dxa"/>
            <w:shd w:val="clear" w:color="auto" w:fill="F6F7F8"/>
            <w:vAlign w:val="center"/>
          </w:tcPr>
          <w:p w14:paraId="59375333" w14:textId="77777777" w:rsidR="001A7F2B" w:rsidRDefault="00000000">
            <w:pPr>
              <w:spacing w:after="20" w:line="245" w:lineRule="auto"/>
            </w:pPr>
            <w:r>
              <w:rPr>
                <w:sz w:val="21"/>
              </w:rPr>
              <w:t>Xét vị trí đứng của từng hiện vật chính</w:t>
            </w:r>
          </w:p>
        </w:tc>
        <w:tc>
          <w:tcPr>
            <w:tcW w:w="3096" w:type="dxa"/>
            <w:shd w:val="clear" w:color="auto" w:fill="F6F7F8"/>
            <w:vAlign w:val="center"/>
          </w:tcPr>
          <w:p w14:paraId="3A7FA897" w14:textId="77777777" w:rsidR="001A7F2B" w:rsidRDefault="00000000">
            <w:pPr>
              <w:spacing w:after="20" w:line="245" w:lineRule="auto"/>
            </w:pPr>
            <w:r>
              <w:rPr>
                <w:sz w:val="21"/>
              </w:rPr>
              <w:t>Có thể đến và nhắm hiện vật</w:t>
            </w:r>
          </w:p>
        </w:tc>
        <w:tc>
          <w:tcPr>
            <w:tcW w:w="5832" w:type="dxa"/>
            <w:shd w:val="clear" w:color="auto" w:fill="F6F7F8"/>
            <w:vAlign w:val="center"/>
          </w:tcPr>
          <w:p w14:paraId="4E737342" w14:textId="77777777" w:rsidR="001A7F2B" w:rsidRDefault="00000000">
            <w:pPr>
              <w:spacing w:after="20" w:line="245" w:lineRule="auto"/>
            </w:pPr>
            <w:r>
              <w:rPr>
                <w:rFonts w:ascii="Consolas" w:hAnsi="Consolas"/>
                <w:sz w:val="18"/>
              </w:rPr>
              <w:t>Every​Exhibit_​Is​Reachable​On​Foot</w:t>
            </w:r>
            <w:r>
              <w:rPr>
                <w:sz w:val="21"/>
              </w:rPr>
              <w:t xml:space="preserve">, </w:t>
            </w:r>
            <w:r>
              <w:rPr>
                <w:rFonts w:ascii="Consolas" w:hAnsi="Consolas"/>
                <w:sz w:val="18"/>
              </w:rPr>
              <w:t>Every​Exhibit_​Is​Targetable​From​Its​Standing​Spot</w:t>
            </w:r>
          </w:p>
        </w:tc>
        <w:tc>
          <w:tcPr>
            <w:tcW w:w="1440" w:type="dxa"/>
            <w:shd w:val="clear" w:color="auto" w:fill="F6F7F8"/>
            <w:vAlign w:val="center"/>
          </w:tcPr>
          <w:p w14:paraId="3E1992FA" w14:textId="77777777" w:rsidR="001A7F2B" w:rsidRDefault="00000000">
            <w:pPr>
              <w:spacing w:after="20" w:line="245" w:lineRule="auto"/>
            </w:pPr>
            <w:r>
              <w:rPr>
                <w:sz w:val="21"/>
              </w:rPr>
              <w:t>Đạt 2/2</w:t>
            </w:r>
          </w:p>
        </w:tc>
      </w:tr>
    </w:tbl>
    <w:p w14:paraId="05D74F50" w14:textId="77777777" w:rsidR="001A7F2B" w:rsidRDefault="00000000">
      <w:pPr>
        <w:spacing w:before="100"/>
      </w:pPr>
      <w:r>
        <w:rPr>
          <w:i/>
        </w:rPr>
        <w:t>Ghi chú:</w:t>
      </w:r>
      <w:r>
        <w:t xml:space="preserve"> kết quả thực tế lấy từ hai JSON ở bảng 9. T10 có hai ca với chiều cao khung 1080 và 935; T14 gồm hai test khác nhau. Bảng 14 hàng đại diện 16 ca, không thay thế danh sách đầy đủ 143 ca. Mã kiểm thử nằm ở </w:t>
      </w:r>
      <w:hyperlink r:id="rId33">
        <w:r>
          <w:rPr>
            <w:color w:val="174A65"/>
            <w:u w:val="single"/>
          </w:rPr>
          <w:t>EditMode</w:t>
        </w:r>
      </w:hyperlink>
      <w:r>
        <w:t xml:space="preserve"> và </w:t>
      </w:r>
      <w:hyperlink r:id="rId34">
        <w:r>
          <w:rPr>
            <w:color w:val="174A65"/>
            <w:u w:val="single"/>
          </w:rPr>
          <w:t>PlayMode</w:t>
        </w:r>
      </w:hyperlink>
      <w:r>
        <w:t>.</w:t>
      </w:r>
    </w:p>
    <w:p w14:paraId="300A5228" w14:textId="77777777" w:rsidR="001A7F2B" w:rsidRDefault="001A7F2B">
      <w:pPr>
        <w:sectPr w:rsidR="001A7F2B">
          <w:pgSz w:w="15840" w:h="12240" w:orient="landscape"/>
          <w:pgMar w:top="936" w:right="1008" w:bottom="936" w:left="1008" w:header="720" w:footer="432" w:gutter="0"/>
          <w:cols w:space="720"/>
          <w:docGrid w:linePitch="360"/>
        </w:sectPr>
      </w:pPr>
    </w:p>
    <w:p w14:paraId="16FE94D0" w14:textId="77777777" w:rsidR="001A7F2B" w:rsidRDefault="00000000">
      <w:pPr>
        <w:pStyle w:val="Heading2"/>
      </w:pPr>
      <w:r>
        <w:rPr>
          <w:b w:val="0"/>
        </w:rPr>
        <w:lastRenderedPageBreak/>
        <w:t>6.2. Điều kiện đo hiệu năng</w:t>
      </w:r>
    </w:p>
    <w:p w14:paraId="3F9F9F98" w14:textId="77777777" w:rsidR="001A7F2B" w:rsidRDefault="00000000">
      <w:pPr>
        <w:keepNext/>
        <w:spacing w:before="140"/>
      </w:pPr>
      <w:r>
        <w:rPr>
          <w:b/>
        </w:rPr>
        <w:t>Bảng 11. Môi trường và quy trình benchmark.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448"/>
        <w:gridCol w:w="3744"/>
        <w:gridCol w:w="4032"/>
      </w:tblGrid>
      <w:tr w:rsidR="001A7F2B" w14:paraId="719ABCE3" w14:textId="77777777">
        <w:trPr>
          <w:cantSplit/>
          <w:tblHeader/>
          <w:jc w:val="center"/>
        </w:trPr>
        <w:tc>
          <w:tcPr>
            <w:tcW w:w="2448" w:type="dxa"/>
            <w:shd w:val="clear" w:color="auto" w:fill="DFE8EC"/>
            <w:vAlign w:val="center"/>
          </w:tcPr>
          <w:p w14:paraId="69BA4E40" w14:textId="77777777" w:rsidR="001A7F2B" w:rsidRDefault="00000000">
            <w:pPr>
              <w:keepNext/>
              <w:spacing w:after="20" w:line="245" w:lineRule="auto"/>
            </w:pPr>
            <w:r>
              <w:rPr>
                <w:b/>
                <w:sz w:val="21"/>
              </w:rPr>
              <w:t>Thuộc tính</w:t>
            </w:r>
          </w:p>
        </w:tc>
        <w:tc>
          <w:tcPr>
            <w:tcW w:w="3744" w:type="dxa"/>
            <w:shd w:val="clear" w:color="auto" w:fill="DFE8EC"/>
            <w:vAlign w:val="center"/>
          </w:tcPr>
          <w:p w14:paraId="2B58EAC2" w14:textId="77777777" w:rsidR="001A7F2B" w:rsidRDefault="00000000">
            <w:pPr>
              <w:keepNext/>
              <w:spacing w:after="20" w:line="245" w:lineRule="auto"/>
            </w:pPr>
            <w:r>
              <w:rPr>
                <w:b/>
                <w:sz w:val="21"/>
              </w:rPr>
              <w:t>Giá trị</w:t>
            </w:r>
          </w:p>
        </w:tc>
        <w:tc>
          <w:tcPr>
            <w:tcW w:w="4032" w:type="dxa"/>
            <w:shd w:val="clear" w:color="auto" w:fill="DFE8EC"/>
            <w:vAlign w:val="center"/>
          </w:tcPr>
          <w:p w14:paraId="0D32D179" w14:textId="77777777" w:rsidR="001A7F2B" w:rsidRDefault="00000000">
            <w:pPr>
              <w:keepNext/>
              <w:spacing w:after="20" w:line="245" w:lineRule="auto"/>
            </w:pPr>
            <w:r>
              <w:rPr>
                <w:b/>
                <w:sz w:val="21"/>
              </w:rPr>
              <w:t>Nguồn hoặc giới hạn</w:t>
            </w:r>
          </w:p>
        </w:tc>
      </w:tr>
      <w:tr w:rsidR="001A7F2B" w14:paraId="26C97304" w14:textId="77777777">
        <w:trPr>
          <w:cantSplit/>
          <w:jc w:val="center"/>
        </w:trPr>
        <w:tc>
          <w:tcPr>
            <w:tcW w:w="2448" w:type="dxa"/>
            <w:shd w:val="clear" w:color="auto" w:fill="FFFFFF"/>
            <w:vAlign w:val="center"/>
          </w:tcPr>
          <w:p w14:paraId="584D3791" w14:textId="77777777" w:rsidR="001A7F2B" w:rsidRDefault="00000000">
            <w:pPr>
              <w:spacing w:after="20" w:line="245" w:lineRule="auto"/>
            </w:pPr>
            <w:r>
              <w:rPr>
                <w:sz w:val="21"/>
              </w:rPr>
              <w:t>Ngày đo</w:t>
            </w:r>
          </w:p>
        </w:tc>
        <w:tc>
          <w:tcPr>
            <w:tcW w:w="3744" w:type="dxa"/>
            <w:shd w:val="clear" w:color="auto" w:fill="FFFFFF"/>
            <w:vAlign w:val="center"/>
          </w:tcPr>
          <w:p w14:paraId="25598D1E" w14:textId="77777777" w:rsidR="001A7F2B" w:rsidRDefault="00000000">
            <w:pPr>
              <w:spacing w:after="20" w:line="245" w:lineRule="auto"/>
            </w:pPr>
            <w:r>
              <w:rPr>
                <w:sz w:val="21"/>
              </w:rPr>
              <w:t>22/10/2026</w:t>
            </w:r>
          </w:p>
        </w:tc>
        <w:tc>
          <w:tcPr>
            <w:tcW w:w="4032" w:type="dxa"/>
            <w:shd w:val="clear" w:color="auto" w:fill="FFFFFF"/>
            <w:vAlign w:val="center"/>
          </w:tcPr>
          <w:p w14:paraId="778790C3" w14:textId="77777777" w:rsidR="001A7F2B" w:rsidRDefault="00000000">
            <w:pPr>
              <w:spacing w:after="20" w:line="245" w:lineRule="auto"/>
            </w:pPr>
            <w:r>
              <w:rPr>
                <w:sz w:val="21"/>
              </w:rPr>
              <w:t>Tên CSV gốc và ngày log</w:t>
            </w:r>
          </w:p>
        </w:tc>
      </w:tr>
      <w:tr w:rsidR="001A7F2B" w14:paraId="76759765" w14:textId="77777777">
        <w:trPr>
          <w:cantSplit/>
          <w:jc w:val="center"/>
        </w:trPr>
        <w:tc>
          <w:tcPr>
            <w:tcW w:w="2448" w:type="dxa"/>
            <w:shd w:val="clear" w:color="auto" w:fill="F6F7F8"/>
            <w:vAlign w:val="center"/>
          </w:tcPr>
          <w:p w14:paraId="194E22C4" w14:textId="77777777" w:rsidR="001A7F2B" w:rsidRDefault="00000000">
            <w:pPr>
              <w:spacing w:after="20" w:line="245" w:lineRule="auto"/>
            </w:pPr>
            <w:r>
              <w:rPr>
                <w:sz w:val="21"/>
              </w:rPr>
              <w:t>Nền tảng</w:t>
            </w:r>
          </w:p>
        </w:tc>
        <w:tc>
          <w:tcPr>
            <w:tcW w:w="3744" w:type="dxa"/>
            <w:shd w:val="clear" w:color="auto" w:fill="F6F7F8"/>
            <w:vAlign w:val="center"/>
          </w:tcPr>
          <w:p w14:paraId="65988986" w14:textId="77777777" w:rsidR="001A7F2B" w:rsidRDefault="00000000">
            <w:pPr>
              <w:spacing w:after="20" w:line="245" w:lineRule="auto"/>
            </w:pPr>
            <w:r>
              <w:rPr>
                <w:sz w:val="21"/>
              </w:rPr>
              <w:t>Player Windows; Unity 6000.3.26f1</w:t>
            </w:r>
          </w:p>
        </w:tc>
        <w:tc>
          <w:tcPr>
            <w:tcW w:w="4032" w:type="dxa"/>
            <w:shd w:val="clear" w:color="auto" w:fill="F6F7F8"/>
            <w:vAlign w:val="center"/>
          </w:tcPr>
          <w:p w14:paraId="27E0CF18" w14:textId="77777777" w:rsidR="001A7F2B" w:rsidRDefault="00000000">
            <w:pPr>
              <w:spacing w:after="20" w:line="245" w:lineRule="auto"/>
            </w:pPr>
            <w:r>
              <w:rPr>
                <w:sz w:val="21"/>
              </w:rPr>
              <w:t>Log player</w:t>
            </w:r>
          </w:p>
        </w:tc>
      </w:tr>
      <w:tr w:rsidR="001A7F2B" w14:paraId="16E46A99" w14:textId="77777777">
        <w:trPr>
          <w:cantSplit/>
          <w:jc w:val="center"/>
        </w:trPr>
        <w:tc>
          <w:tcPr>
            <w:tcW w:w="2448" w:type="dxa"/>
            <w:shd w:val="clear" w:color="auto" w:fill="FFFFFF"/>
            <w:vAlign w:val="center"/>
          </w:tcPr>
          <w:p w14:paraId="183DE911" w14:textId="77777777" w:rsidR="001A7F2B" w:rsidRDefault="00000000">
            <w:pPr>
              <w:spacing w:after="20" w:line="245" w:lineRule="auto"/>
            </w:pPr>
            <w:r>
              <w:rPr>
                <w:sz w:val="21"/>
              </w:rPr>
              <w:t>GPU</w:t>
            </w:r>
          </w:p>
        </w:tc>
        <w:tc>
          <w:tcPr>
            <w:tcW w:w="3744" w:type="dxa"/>
            <w:shd w:val="clear" w:color="auto" w:fill="FFFFFF"/>
            <w:vAlign w:val="center"/>
          </w:tcPr>
          <w:p w14:paraId="1A22EFE5" w14:textId="77777777" w:rsidR="001A7F2B" w:rsidRDefault="00000000">
            <w:pPr>
              <w:spacing w:after="20" w:line="245" w:lineRule="auto"/>
            </w:pPr>
            <w:r>
              <w:rPr>
                <w:sz w:val="21"/>
              </w:rPr>
              <w:t>NVIDIA GeForce RTX 4050 Laptop GPU</w:t>
            </w:r>
          </w:p>
        </w:tc>
        <w:tc>
          <w:tcPr>
            <w:tcW w:w="4032" w:type="dxa"/>
            <w:shd w:val="clear" w:color="auto" w:fill="FFFFFF"/>
            <w:vAlign w:val="center"/>
          </w:tcPr>
          <w:p w14:paraId="4959D8F1" w14:textId="77777777" w:rsidR="001A7F2B" w:rsidRDefault="00000000">
            <w:pPr>
              <w:spacing w:after="20" w:line="245" w:lineRule="auto"/>
            </w:pPr>
            <w:r>
              <w:rPr>
                <w:sz w:val="21"/>
              </w:rPr>
              <w:t>Log player</w:t>
            </w:r>
          </w:p>
        </w:tc>
      </w:tr>
      <w:tr w:rsidR="001A7F2B" w14:paraId="0FEEA3BA" w14:textId="77777777">
        <w:trPr>
          <w:cantSplit/>
          <w:jc w:val="center"/>
        </w:trPr>
        <w:tc>
          <w:tcPr>
            <w:tcW w:w="2448" w:type="dxa"/>
            <w:shd w:val="clear" w:color="auto" w:fill="F6F7F8"/>
            <w:vAlign w:val="center"/>
          </w:tcPr>
          <w:p w14:paraId="53DA2947" w14:textId="77777777" w:rsidR="001A7F2B" w:rsidRDefault="00000000">
            <w:pPr>
              <w:spacing w:after="20" w:line="245" w:lineRule="auto"/>
            </w:pPr>
            <w:r>
              <w:rPr>
                <w:sz w:val="21"/>
              </w:rPr>
              <w:t>Bộ nhớ đồ họa thiết bị</w:t>
            </w:r>
          </w:p>
        </w:tc>
        <w:tc>
          <w:tcPr>
            <w:tcW w:w="3744" w:type="dxa"/>
            <w:shd w:val="clear" w:color="auto" w:fill="F6F7F8"/>
            <w:vAlign w:val="center"/>
          </w:tcPr>
          <w:p w14:paraId="736E5D62" w14:textId="77777777" w:rsidR="001A7F2B" w:rsidRDefault="00000000">
            <w:pPr>
              <w:spacing w:after="20" w:line="245" w:lineRule="auto"/>
            </w:pPr>
            <w:r>
              <w:rPr>
                <w:sz w:val="21"/>
              </w:rPr>
              <w:t>Log báo 5.920 MB</w:t>
            </w:r>
          </w:p>
        </w:tc>
        <w:tc>
          <w:tcPr>
            <w:tcW w:w="4032" w:type="dxa"/>
            <w:shd w:val="clear" w:color="auto" w:fill="F6F7F8"/>
            <w:vAlign w:val="center"/>
          </w:tcPr>
          <w:p w14:paraId="6C017B93" w14:textId="77777777" w:rsidR="001A7F2B" w:rsidRDefault="00000000">
            <w:pPr>
              <w:spacing w:after="20" w:line="245" w:lineRule="auto"/>
            </w:pPr>
            <w:r>
              <w:rPr>
                <w:sz w:val="21"/>
              </w:rPr>
              <w:t>Dung lượng thiết bị, không phải mức ứng dụng sử dụng</w:t>
            </w:r>
          </w:p>
        </w:tc>
      </w:tr>
      <w:tr w:rsidR="001A7F2B" w14:paraId="53880F75" w14:textId="77777777">
        <w:trPr>
          <w:cantSplit/>
          <w:jc w:val="center"/>
        </w:trPr>
        <w:tc>
          <w:tcPr>
            <w:tcW w:w="2448" w:type="dxa"/>
            <w:shd w:val="clear" w:color="auto" w:fill="FFFFFF"/>
            <w:vAlign w:val="center"/>
          </w:tcPr>
          <w:p w14:paraId="510BCAA5" w14:textId="77777777" w:rsidR="001A7F2B" w:rsidRDefault="00000000">
            <w:pPr>
              <w:spacing w:after="20" w:line="245" w:lineRule="auto"/>
            </w:pPr>
            <w:r>
              <w:rPr>
                <w:sz w:val="21"/>
              </w:rPr>
              <w:t>Graphics API</w:t>
            </w:r>
          </w:p>
        </w:tc>
        <w:tc>
          <w:tcPr>
            <w:tcW w:w="3744" w:type="dxa"/>
            <w:shd w:val="clear" w:color="auto" w:fill="FFFFFF"/>
            <w:vAlign w:val="center"/>
          </w:tcPr>
          <w:p w14:paraId="4C69FEFF" w14:textId="77777777" w:rsidR="001A7F2B" w:rsidRDefault="00000000">
            <w:pPr>
              <w:spacing w:after="20" w:line="245" w:lineRule="auto"/>
            </w:pPr>
            <w:r>
              <w:rPr>
                <w:sz w:val="21"/>
              </w:rPr>
              <w:t>Direct3D 12</w:t>
            </w:r>
          </w:p>
        </w:tc>
        <w:tc>
          <w:tcPr>
            <w:tcW w:w="4032" w:type="dxa"/>
            <w:shd w:val="clear" w:color="auto" w:fill="FFFFFF"/>
            <w:vAlign w:val="center"/>
          </w:tcPr>
          <w:p w14:paraId="19685B6C" w14:textId="77777777" w:rsidR="001A7F2B" w:rsidRDefault="00000000">
            <w:pPr>
              <w:spacing w:after="20" w:line="245" w:lineRule="auto"/>
            </w:pPr>
            <w:r>
              <w:rPr>
                <w:sz w:val="21"/>
              </w:rPr>
              <w:t>Log player</w:t>
            </w:r>
          </w:p>
        </w:tc>
      </w:tr>
      <w:tr w:rsidR="001A7F2B" w14:paraId="6DBEDBC6" w14:textId="77777777">
        <w:trPr>
          <w:cantSplit/>
          <w:jc w:val="center"/>
        </w:trPr>
        <w:tc>
          <w:tcPr>
            <w:tcW w:w="2448" w:type="dxa"/>
            <w:shd w:val="clear" w:color="auto" w:fill="F6F7F8"/>
            <w:vAlign w:val="center"/>
          </w:tcPr>
          <w:p w14:paraId="25C5D173" w14:textId="77777777" w:rsidR="001A7F2B" w:rsidRDefault="00000000">
            <w:pPr>
              <w:spacing w:after="20" w:line="245" w:lineRule="auto"/>
            </w:pPr>
            <w:r>
              <w:rPr>
                <w:sz w:val="21"/>
              </w:rPr>
              <w:t>CPU</w:t>
            </w:r>
          </w:p>
        </w:tc>
        <w:tc>
          <w:tcPr>
            <w:tcW w:w="3744" w:type="dxa"/>
            <w:shd w:val="clear" w:color="auto" w:fill="F6F7F8"/>
            <w:vAlign w:val="center"/>
          </w:tcPr>
          <w:p w14:paraId="3100E95E" w14:textId="77777777" w:rsidR="001A7F2B" w:rsidRDefault="00000000">
            <w:pPr>
              <w:spacing w:after="20" w:line="245" w:lineRule="auto"/>
            </w:pPr>
            <w:r>
              <w:rPr>
                <w:sz w:val="21"/>
              </w:rPr>
              <w:t>Log báo Processor Count = 12</w:t>
            </w:r>
          </w:p>
        </w:tc>
        <w:tc>
          <w:tcPr>
            <w:tcW w:w="4032" w:type="dxa"/>
            <w:shd w:val="clear" w:color="auto" w:fill="F6F7F8"/>
            <w:vAlign w:val="center"/>
          </w:tcPr>
          <w:p w14:paraId="0B0584A8" w14:textId="77777777" w:rsidR="001A7F2B" w:rsidRDefault="00000000">
            <w:pPr>
              <w:spacing w:after="20" w:line="245" w:lineRule="auto"/>
            </w:pPr>
            <w:r>
              <w:rPr>
                <w:sz w:val="21"/>
              </w:rPr>
              <w:t>Chưa lưu tên CPU; không gọi đây là 12 lõi vật lý</w:t>
            </w:r>
          </w:p>
        </w:tc>
      </w:tr>
      <w:tr w:rsidR="001A7F2B" w14:paraId="73181F83" w14:textId="77777777">
        <w:trPr>
          <w:cantSplit/>
          <w:jc w:val="center"/>
        </w:trPr>
        <w:tc>
          <w:tcPr>
            <w:tcW w:w="2448" w:type="dxa"/>
            <w:shd w:val="clear" w:color="auto" w:fill="FFFFFF"/>
            <w:vAlign w:val="center"/>
          </w:tcPr>
          <w:p w14:paraId="4E02245A" w14:textId="77777777" w:rsidR="001A7F2B" w:rsidRDefault="00000000">
            <w:pPr>
              <w:spacing w:after="20" w:line="245" w:lineRule="auto"/>
            </w:pPr>
            <w:r>
              <w:rPr>
                <w:sz w:val="21"/>
              </w:rPr>
              <w:t>Màn hình</w:t>
            </w:r>
          </w:p>
        </w:tc>
        <w:tc>
          <w:tcPr>
            <w:tcW w:w="3744" w:type="dxa"/>
            <w:shd w:val="clear" w:color="auto" w:fill="FFFFFF"/>
            <w:vAlign w:val="center"/>
          </w:tcPr>
          <w:p w14:paraId="4339806A" w14:textId="77777777" w:rsidR="001A7F2B" w:rsidRDefault="00000000">
            <w:pPr>
              <w:spacing w:after="20" w:line="245" w:lineRule="auto"/>
            </w:pPr>
            <w:r>
              <w:rPr>
                <w:sz w:val="21"/>
              </w:rPr>
              <w:t>1920 × 1080, toàn màn hình</w:t>
            </w:r>
          </w:p>
        </w:tc>
        <w:tc>
          <w:tcPr>
            <w:tcW w:w="4032" w:type="dxa"/>
            <w:shd w:val="clear" w:color="auto" w:fill="FFFFFF"/>
            <w:vAlign w:val="center"/>
          </w:tcPr>
          <w:p w14:paraId="100035AE" w14:textId="77777777" w:rsidR="001A7F2B" w:rsidRDefault="00000000">
            <w:pPr>
              <w:spacing w:after="20" w:line="245" w:lineRule="auto"/>
            </w:pPr>
            <w:r>
              <w:rPr>
                <w:sz w:val="21"/>
              </w:rPr>
              <w:t>Theo hồ sơ lần đo; log hiện có không ghi lại cấu hình này</w:t>
            </w:r>
          </w:p>
        </w:tc>
      </w:tr>
      <w:tr w:rsidR="001A7F2B" w14:paraId="4BD8CC99" w14:textId="77777777">
        <w:trPr>
          <w:cantSplit/>
          <w:jc w:val="center"/>
        </w:trPr>
        <w:tc>
          <w:tcPr>
            <w:tcW w:w="2448" w:type="dxa"/>
            <w:shd w:val="clear" w:color="auto" w:fill="F6F7F8"/>
            <w:vAlign w:val="center"/>
          </w:tcPr>
          <w:p w14:paraId="7F7DD37B" w14:textId="77777777" w:rsidR="001A7F2B" w:rsidRDefault="00000000">
            <w:pPr>
              <w:spacing w:after="20" w:line="245" w:lineRule="auto"/>
            </w:pPr>
            <w:r>
              <w:rPr>
                <w:sz w:val="21"/>
              </w:rPr>
              <w:t>VSync</w:t>
            </w:r>
          </w:p>
        </w:tc>
        <w:tc>
          <w:tcPr>
            <w:tcW w:w="3744" w:type="dxa"/>
            <w:shd w:val="clear" w:color="auto" w:fill="F6F7F8"/>
            <w:vAlign w:val="center"/>
          </w:tcPr>
          <w:p w14:paraId="19270F4B" w14:textId="77777777" w:rsidR="001A7F2B" w:rsidRDefault="00000000">
            <w:pPr>
              <w:spacing w:after="20" w:line="245" w:lineRule="auto"/>
            </w:pPr>
            <w:r>
              <w:rPr>
                <w:sz w:val="21"/>
              </w:rPr>
              <w:t>Tắt</w:t>
            </w:r>
          </w:p>
        </w:tc>
        <w:tc>
          <w:tcPr>
            <w:tcW w:w="4032" w:type="dxa"/>
            <w:shd w:val="clear" w:color="auto" w:fill="F6F7F8"/>
            <w:vAlign w:val="center"/>
          </w:tcPr>
          <w:p w14:paraId="0A828299" w14:textId="77777777" w:rsidR="001A7F2B" w:rsidRDefault="00000000">
            <w:pPr>
              <w:spacing w:after="20" w:line="245" w:lineRule="auto"/>
            </w:pPr>
            <w:r>
              <w:rPr>
                <w:sz w:val="21"/>
              </w:rPr>
              <w:t>Theo hồ sơ lần đo; chưa có bản chụp cấu hình kèm theo</w:t>
            </w:r>
          </w:p>
        </w:tc>
      </w:tr>
      <w:tr w:rsidR="001A7F2B" w14:paraId="1E9FD0BB" w14:textId="77777777">
        <w:trPr>
          <w:cantSplit/>
          <w:jc w:val="center"/>
        </w:trPr>
        <w:tc>
          <w:tcPr>
            <w:tcW w:w="2448" w:type="dxa"/>
            <w:shd w:val="clear" w:color="auto" w:fill="FFFFFF"/>
            <w:vAlign w:val="center"/>
          </w:tcPr>
          <w:p w14:paraId="572DD914" w14:textId="77777777" w:rsidR="001A7F2B" w:rsidRDefault="00000000">
            <w:pPr>
              <w:spacing w:after="20" w:line="245" w:lineRule="auto"/>
            </w:pPr>
            <w:r>
              <w:rPr>
                <w:sz w:val="21"/>
              </w:rPr>
              <w:t>Loại build</w:t>
            </w:r>
          </w:p>
        </w:tc>
        <w:tc>
          <w:tcPr>
            <w:tcW w:w="3744" w:type="dxa"/>
            <w:shd w:val="clear" w:color="auto" w:fill="FFFFFF"/>
            <w:vAlign w:val="center"/>
          </w:tcPr>
          <w:p w14:paraId="14EDC9C2" w14:textId="77777777" w:rsidR="001A7F2B" w:rsidRDefault="00000000">
            <w:pPr>
              <w:spacing w:after="20" w:line="245" w:lineRule="auto"/>
            </w:pPr>
            <w:r>
              <w:rPr>
                <w:sz w:val="21"/>
              </w:rPr>
              <w:t>Release</w:t>
            </w:r>
          </w:p>
        </w:tc>
        <w:tc>
          <w:tcPr>
            <w:tcW w:w="4032" w:type="dxa"/>
            <w:shd w:val="clear" w:color="auto" w:fill="FFFFFF"/>
            <w:vAlign w:val="center"/>
          </w:tcPr>
          <w:p w14:paraId="0161C3C3" w14:textId="77777777" w:rsidR="001A7F2B" w:rsidRDefault="00000000">
            <w:pPr>
              <w:spacing w:after="20" w:line="245" w:lineRule="auto"/>
            </w:pPr>
            <w:r>
              <w:rPr>
                <w:sz w:val="21"/>
              </w:rPr>
              <w:t>Theo hồ sơ lần đo</w:t>
            </w:r>
          </w:p>
        </w:tc>
      </w:tr>
      <w:tr w:rsidR="001A7F2B" w14:paraId="54A8E007" w14:textId="77777777">
        <w:trPr>
          <w:cantSplit/>
          <w:jc w:val="center"/>
        </w:trPr>
        <w:tc>
          <w:tcPr>
            <w:tcW w:w="2448" w:type="dxa"/>
            <w:shd w:val="clear" w:color="auto" w:fill="F6F7F8"/>
            <w:vAlign w:val="center"/>
          </w:tcPr>
          <w:p w14:paraId="741754F2" w14:textId="77777777" w:rsidR="001A7F2B" w:rsidRDefault="00000000">
            <w:pPr>
              <w:spacing w:after="20" w:line="245" w:lineRule="auto"/>
            </w:pPr>
            <w:r>
              <w:rPr>
                <w:sz w:val="21"/>
              </w:rPr>
              <w:t>Điểm đo</w:t>
            </w:r>
          </w:p>
        </w:tc>
        <w:tc>
          <w:tcPr>
            <w:tcW w:w="3744" w:type="dxa"/>
            <w:shd w:val="clear" w:color="auto" w:fill="F6F7F8"/>
            <w:vAlign w:val="center"/>
          </w:tcPr>
          <w:p w14:paraId="3E22CA67" w14:textId="77777777" w:rsidR="001A7F2B" w:rsidRDefault="00000000">
            <w:pPr>
              <w:spacing w:after="20" w:line="245" w:lineRule="auto"/>
            </w:pPr>
            <w:r>
              <w:rPr>
                <w:sz w:val="21"/>
              </w:rPr>
              <w:t>Tiền sảnh → sảnh tròn → Tây → Bắc → Đông</w:t>
            </w:r>
          </w:p>
        </w:tc>
        <w:tc>
          <w:tcPr>
            <w:tcW w:w="4032" w:type="dxa"/>
            <w:shd w:val="clear" w:color="auto" w:fill="F6F7F8"/>
            <w:vAlign w:val="center"/>
          </w:tcPr>
          <w:p w14:paraId="57BBA4AA" w14:textId="77777777" w:rsidR="001A7F2B" w:rsidRDefault="00000000">
            <w:pPr>
              <w:spacing w:after="20" w:line="245" w:lineRule="auto"/>
            </w:pPr>
            <w:r>
              <w:rPr>
                <w:sz w:val="21"/>
              </w:rPr>
              <w:t>Năm hàng trong mỗi CSV; sơ đồ hình 3</w:t>
            </w:r>
          </w:p>
        </w:tc>
      </w:tr>
      <w:tr w:rsidR="001A7F2B" w14:paraId="2D92F957" w14:textId="77777777">
        <w:trPr>
          <w:cantSplit/>
          <w:jc w:val="center"/>
        </w:trPr>
        <w:tc>
          <w:tcPr>
            <w:tcW w:w="2448" w:type="dxa"/>
            <w:shd w:val="clear" w:color="auto" w:fill="FFFFFF"/>
            <w:vAlign w:val="center"/>
          </w:tcPr>
          <w:p w14:paraId="6DA75750" w14:textId="77777777" w:rsidR="001A7F2B" w:rsidRDefault="00000000">
            <w:pPr>
              <w:spacing w:after="20" w:line="245" w:lineRule="auto"/>
            </w:pPr>
            <w:r>
              <w:rPr>
                <w:sz w:val="21"/>
              </w:rPr>
              <w:t>Thời gian mỗi điểm</w:t>
            </w:r>
          </w:p>
        </w:tc>
        <w:tc>
          <w:tcPr>
            <w:tcW w:w="3744" w:type="dxa"/>
            <w:shd w:val="clear" w:color="auto" w:fill="FFFFFF"/>
            <w:vAlign w:val="center"/>
          </w:tcPr>
          <w:p w14:paraId="47CD920C" w14:textId="77777777" w:rsidR="001A7F2B" w:rsidRDefault="00000000">
            <w:pPr>
              <w:spacing w:after="20" w:line="245" w:lineRule="auto"/>
            </w:pPr>
            <w:r>
              <w:rPr>
                <w:sz w:val="21"/>
              </w:rPr>
              <w:t>Chờ 2 giây, lấy mẫu 10 giây</w:t>
            </w:r>
          </w:p>
        </w:tc>
        <w:tc>
          <w:tcPr>
            <w:tcW w:w="4032" w:type="dxa"/>
            <w:shd w:val="clear" w:color="auto" w:fill="FFFFFF"/>
            <w:vAlign w:val="center"/>
          </w:tcPr>
          <w:p w14:paraId="3468A51C" w14:textId="77777777" w:rsidR="001A7F2B" w:rsidRDefault="00000000">
            <w:pPr>
              <w:spacing w:after="20" w:line="245" w:lineRule="auto"/>
            </w:pPr>
            <w:r>
              <w:rPr>
                <w:sz w:val="21"/>
              </w:rPr>
              <w:t xml:space="preserve">Mặc định trong </w:t>
            </w:r>
            <w:r>
              <w:rPr>
                <w:rFonts w:ascii="Consolas" w:hAnsi="Consolas"/>
                <w:sz w:val="18"/>
              </w:rPr>
              <w:t>Perf​Recorder</w:t>
            </w:r>
            <w:r>
              <w:rPr>
                <w:sz w:val="21"/>
              </w:rPr>
              <w:t xml:space="preserve"> và mô tả lần đo</w:t>
            </w:r>
          </w:p>
        </w:tc>
      </w:tr>
      <w:tr w:rsidR="001A7F2B" w14:paraId="1E37DA12" w14:textId="77777777">
        <w:trPr>
          <w:cantSplit/>
          <w:jc w:val="center"/>
        </w:trPr>
        <w:tc>
          <w:tcPr>
            <w:tcW w:w="2448" w:type="dxa"/>
            <w:shd w:val="clear" w:color="auto" w:fill="F6F7F8"/>
            <w:vAlign w:val="center"/>
          </w:tcPr>
          <w:p w14:paraId="7A745418" w14:textId="77777777" w:rsidR="001A7F2B" w:rsidRDefault="00000000">
            <w:pPr>
              <w:spacing w:after="20" w:line="245" w:lineRule="auto"/>
            </w:pPr>
            <w:r>
              <w:rPr>
                <w:sz w:val="21"/>
              </w:rPr>
              <w:t>Số lượt</w:t>
            </w:r>
          </w:p>
        </w:tc>
        <w:tc>
          <w:tcPr>
            <w:tcW w:w="3744" w:type="dxa"/>
            <w:shd w:val="clear" w:color="auto" w:fill="F6F7F8"/>
            <w:vAlign w:val="center"/>
          </w:tcPr>
          <w:p w14:paraId="5BCB2696" w14:textId="77777777" w:rsidR="001A7F2B" w:rsidRDefault="00000000">
            <w:pPr>
              <w:spacing w:after="20" w:line="245" w:lineRule="auto"/>
            </w:pPr>
            <w:r>
              <w:rPr>
                <w:sz w:val="21"/>
              </w:rPr>
              <w:t>3 lượt × 5 điểm = 15 đoạn đo</w:t>
            </w:r>
          </w:p>
        </w:tc>
        <w:tc>
          <w:tcPr>
            <w:tcW w:w="4032" w:type="dxa"/>
            <w:shd w:val="clear" w:color="auto" w:fill="F6F7F8"/>
            <w:vAlign w:val="center"/>
          </w:tcPr>
          <w:p w14:paraId="1B942ABA" w14:textId="77777777" w:rsidR="001A7F2B" w:rsidRDefault="00000000">
            <w:pPr>
              <w:spacing w:after="20" w:line="245" w:lineRule="auto"/>
            </w:pPr>
            <w:r>
              <w:rPr>
                <w:sz w:val="21"/>
              </w:rPr>
              <w:t>Có đủ ba CSV, mỗi tệp năm điểm</w:t>
            </w:r>
          </w:p>
        </w:tc>
      </w:tr>
      <w:tr w:rsidR="001A7F2B" w14:paraId="46396F38" w14:textId="77777777">
        <w:trPr>
          <w:cantSplit/>
          <w:jc w:val="center"/>
        </w:trPr>
        <w:tc>
          <w:tcPr>
            <w:tcW w:w="2448" w:type="dxa"/>
            <w:shd w:val="clear" w:color="auto" w:fill="FFFFFF"/>
            <w:vAlign w:val="center"/>
          </w:tcPr>
          <w:p w14:paraId="5FB5965D" w14:textId="77777777" w:rsidR="001A7F2B" w:rsidRDefault="00000000">
            <w:pPr>
              <w:spacing w:after="20" w:line="245" w:lineRule="auto"/>
            </w:pPr>
            <w:r>
              <w:rPr>
                <w:sz w:val="21"/>
              </w:rPr>
              <w:t>Số mẫu hợp lệ</w:t>
            </w:r>
          </w:p>
        </w:tc>
        <w:tc>
          <w:tcPr>
            <w:tcW w:w="3744" w:type="dxa"/>
            <w:shd w:val="clear" w:color="auto" w:fill="FFFFFF"/>
            <w:vAlign w:val="center"/>
          </w:tcPr>
          <w:p w14:paraId="545665F8" w14:textId="77777777" w:rsidR="001A7F2B" w:rsidRDefault="00000000">
            <w:pPr>
              <w:spacing w:after="20" w:line="245" w:lineRule="auto"/>
            </w:pPr>
            <w:r>
              <w:rPr>
                <w:sz w:val="21"/>
              </w:rPr>
              <w:t>58.775 khung hình</w:t>
            </w:r>
          </w:p>
        </w:tc>
        <w:tc>
          <w:tcPr>
            <w:tcW w:w="4032" w:type="dxa"/>
            <w:shd w:val="clear" w:color="auto" w:fill="FFFFFF"/>
            <w:vAlign w:val="center"/>
          </w:tcPr>
          <w:p w14:paraId="1192C26C" w14:textId="77777777" w:rsidR="001A7F2B" w:rsidRDefault="00000000">
            <w:pPr>
              <w:spacing w:after="20" w:line="245" w:lineRule="auto"/>
            </w:pPr>
            <w:r>
              <w:rPr>
                <w:sz w:val="21"/>
              </w:rPr>
              <w:t xml:space="preserve">Tổng cột </w:t>
            </w:r>
            <w:r>
              <w:rPr>
                <w:rFonts w:ascii="Consolas" w:hAnsi="Consolas"/>
                <w:sz w:val="18"/>
              </w:rPr>
              <w:t>samples</w:t>
            </w:r>
            <w:r>
              <w:rPr>
                <w:sz w:val="21"/>
              </w:rPr>
              <w:t xml:space="preserve"> của 15 đoạn</w:t>
            </w:r>
          </w:p>
        </w:tc>
      </w:tr>
    </w:tbl>
    <w:p w14:paraId="246C83D9" w14:textId="77777777" w:rsidR="001A7F2B" w:rsidRDefault="00000000">
      <w:pPr>
        <w:spacing w:before="100"/>
      </w:pPr>
      <w:r>
        <w:rPr>
          <w:i/>
        </w:rPr>
        <w:t>Nguồn:</w:t>
      </w:r>
      <w:r>
        <w:t xml:space="preserve"> </w:t>
      </w:r>
      <w:hyperlink r:id="rId35">
        <w:r>
          <w:rPr>
            <w:color w:val="174A65"/>
            <w:u w:val="single"/>
          </w:rPr>
          <w:t>log lượt 1</w:t>
        </w:r>
      </w:hyperlink>
      <w:r>
        <w:t xml:space="preserve">, </w:t>
      </w:r>
      <w:hyperlink r:id="rId36">
        <w:r>
          <w:rPr>
            <w:color w:val="174A65"/>
            <w:u w:val="single"/>
          </w:rPr>
          <w:t>log lượt 2</w:t>
        </w:r>
      </w:hyperlink>
      <w:r>
        <w:t xml:space="preserve">, </w:t>
      </w:r>
      <w:hyperlink r:id="rId37">
        <w:r>
          <w:rPr>
            <w:color w:val="174A65"/>
            <w:u w:val="single"/>
          </w:rPr>
          <w:t>log lượt 3</w:t>
        </w:r>
      </w:hyperlink>
      <w:r>
        <w:t xml:space="preserve">, </w:t>
      </w:r>
      <w:hyperlink r:id="rId38">
        <w:r>
          <w:rPr>
            <w:color w:val="174A65"/>
            <w:u w:val="single"/>
          </w:rPr>
          <w:t>PerfRecorder.cs</w:t>
        </w:r>
      </w:hyperlink>
      <w:r>
        <w:t>. Số mẫu từng lượt: 19.898; 19.805; 19.072. Đây là đo tại các điểm trong cảnh, chưa phải đo đầy đủ khi xoay và xem gần mọi hiện vật.</w:t>
      </w:r>
    </w:p>
    <w:p w14:paraId="720AE0C3" w14:textId="77777777" w:rsidR="001A7F2B" w:rsidRDefault="00000000">
      <w:pPr>
        <w:pStyle w:val="Heading2"/>
      </w:pPr>
      <w:r>
        <w:rPr>
          <w:b w:val="0"/>
        </w:rPr>
        <w:t>6.3. Định nghĩa chỉ số</w:t>
      </w:r>
    </w:p>
    <w:p w14:paraId="265D9D3D" w14:textId="77777777" w:rsidR="001A7F2B" w:rsidRDefault="00000000">
      <w:pPr>
        <w:keepNext/>
        <w:spacing w:before="140"/>
      </w:pPr>
      <w:r>
        <w:rPr>
          <w:b/>
        </w:rPr>
        <w:t>Bảng 12. Cách đọc và tính số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016"/>
        <w:gridCol w:w="5904"/>
        <w:gridCol w:w="2304"/>
      </w:tblGrid>
      <w:tr w:rsidR="001A7F2B" w14:paraId="40B2DA49" w14:textId="77777777">
        <w:trPr>
          <w:cantSplit/>
          <w:tblHeader/>
          <w:jc w:val="center"/>
        </w:trPr>
        <w:tc>
          <w:tcPr>
            <w:tcW w:w="2016" w:type="dxa"/>
            <w:shd w:val="clear" w:color="auto" w:fill="DFE8EC"/>
            <w:vAlign w:val="center"/>
          </w:tcPr>
          <w:p w14:paraId="7066057F" w14:textId="77777777" w:rsidR="001A7F2B" w:rsidRDefault="00000000">
            <w:pPr>
              <w:keepNext/>
              <w:spacing w:after="20" w:line="245" w:lineRule="auto"/>
            </w:pPr>
            <w:r>
              <w:rPr>
                <w:b/>
                <w:sz w:val="21"/>
              </w:rPr>
              <w:t>Cột CSV</w:t>
            </w:r>
          </w:p>
        </w:tc>
        <w:tc>
          <w:tcPr>
            <w:tcW w:w="5904" w:type="dxa"/>
            <w:shd w:val="clear" w:color="auto" w:fill="DFE8EC"/>
            <w:vAlign w:val="center"/>
          </w:tcPr>
          <w:p w14:paraId="14EDDF43" w14:textId="77777777" w:rsidR="001A7F2B" w:rsidRDefault="00000000">
            <w:pPr>
              <w:keepNext/>
              <w:spacing w:after="20" w:line="245" w:lineRule="auto"/>
            </w:pPr>
            <w:r>
              <w:rPr>
                <w:b/>
                <w:sz w:val="21"/>
              </w:rPr>
              <w:t>Ý nghĩa và cách tính</w:t>
            </w:r>
          </w:p>
        </w:tc>
        <w:tc>
          <w:tcPr>
            <w:tcW w:w="2304" w:type="dxa"/>
            <w:shd w:val="clear" w:color="auto" w:fill="DFE8EC"/>
            <w:vAlign w:val="center"/>
          </w:tcPr>
          <w:p w14:paraId="049AC637" w14:textId="77777777" w:rsidR="001A7F2B" w:rsidRDefault="00000000">
            <w:pPr>
              <w:keepNext/>
              <w:spacing w:after="20" w:line="245" w:lineRule="auto"/>
            </w:pPr>
            <w:r>
              <w:rPr>
                <w:b/>
                <w:sz w:val="21"/>
              </w:rPr>
              <w:t>Đơn vị</w:t>
            </w:r>
          </w:p>
        </w:tc>
      </w:tr>
      <w:tr w:rsidR="001A7F2B" w14:paraId="420AC3D5" w14:textId="77777777">
        <w:trPr>
          <w:cantSplit/>
          <w:jc w:val="center"/>
        </w:trPr>
        <w:tc>
          <w:tcPr>
            <w:tcW w:w="2016" w:type="dxa"/>
            <w:shd w:val="clear" w:color="auto" w:fill="FFFFFF"/>
            <w:vAlign w:val="center"/>
          </w:tcPr>
          <w:p w14:paraId="286D061A" w14:textId="77777777" w:rsidR="001A7F2B" w:rsidRDefault="00000000">
            <w:pPr>
              <w:spacing w:after="20" w:line="245" w:lineRule="auto"/>
            </w:pPr>
            <w:r>
              <w:rPr>
                <w:rFonts w:ascii="Consolas" w:hAnsi="Consolas"/>
                <w:sz w:val="18"/>
              </w:rPr>
              <w:t>samples</w:t>
            </w:r>
          </w:p>
        </w:tc>
        <w:tc>
          <w:tcPr>
            <w:tcW w:w="5904" w:type="dxa"/>
            <w:shd w:val="clear" w:color="auto" w:fill="FFFFFF"/>
            <w:vAlign w:val="center"/>
          </w:tcPr>
          <w:p w14:paraId="798FD647" w14:textId="77777777" w:rsidR="001A7F2B" w:rsidRDefault="00000000">
            <w:pPr>
              <w:spacing w:after="20" w:line="245" w:lineRule="auto"/>
            </w:pPr>
            <w:r>
              <w:rPr>
                <w:sz w:val="21"/>
              </w:rPr>
              <w:t>Số mẫu thời gian khung hình hợp lệ</w:t>
            </w:r>
          </w:p>
        </w:tc>
        <w:tc>
          <w:tcPr>
            <w:tcW w:w="2304" w:type="dxa"/>
            <w:shd w:val="clear" w:color="auto" w:fill="FFFFFF"/>
            <w:vAlign w:val="center"/>
          </w:tcPr>
          <w:p w14:paraId="1E1C62E6" w14:textId="77777777" w:rsidR="001A7F2B" w:rsidRDefault="00000000">
            <w:pPr>
              <w:spacing w:after="20" w:line="245" w:lineRule="auto"/>
            </w:pPr>
            <w:r>
              <w:rPr>
                <w:sz w:val="21"/>
              </w:rPr>
              <w:t>Khung hình</w:t>
            </w:r>
          </w:p>
        </w:tc>
      </w:tr>
      <w:tr w:rsidR="001A7F2B" w14:paraId="5B57EC53" w14:textId="77777777">
        <w:trPr>
          <w:cantSplit/>
          <w:jc w:val="center"/>
        </w:trPr>
        <w:tc>
          <w:tcPr>
            <w:tcW w:w="2016" w:type="dxa"/>
            <w:shd w:val="clear" w:color="auto" w:fill="F6F7F8"/>
            <w:vAlign w:val="center"/>
          </w:tcPr>
          <w:p w14:paraId="320797A6" w14:textId="77777777" w:rsidR="001A7F2B" w:rsidRDefault="00000000">
            <w:pPr>
              <w:spacing w:after="20" w:line="245" w:lineRule="auto"/>
            </w:pPr>
            <w:r>
              <w:rPr>
                <w:rFonts w:ascii="Consolas" w:hAnsi="Consolas"/>
                <w:sz w:val="18"/>
              </w:rPr>
              <w:t>avg_​ms</w:t>
            </w:r>
          </w:p>
        </w:tc>
        <w:tc>
          <w:tcPr>
            <w:tcW w:w="5904" w:type="dxa"/>
            <w:shd w:val="clear" w:color="auto" w:fill="F6F7F8"/>
            <w:vAlign w:val="center"/>
          </w:tcPr>
          <w:p w14:paraId="685189E7" w14:textId="77777777" w:rsidR="001A7F2B" w:rsidRDefault="00000000">
            <w:pPr>
              <w:spacing w:after="20" w:line="245" w:lineRule="auto"/>
            </w:pPr>
            <w:r>
              <w:rPr>
                <w:sz w:val="21"/>
              </w:rPr>
              <w:t xml:space="preserve">Trung bình thời gian khung hình, lấy từ </w:t>
            </w:r>
            <w:r>
              <w:rPr>
                <w:rFonts w:ascii="Consolas" w:hAnsi="Consolas"/>
                <w:sz w:val="18"/>
              </w:rPr>
              <w:t>Time.unscaled​Delta​Time</w:t>
            </w:r>
          </w:p>
        </w:tc>
        <w:tc>
          <w:tcPr>
            <w:tcW w:w="2304" w:type="dxa"/>
            <w:shd w:val="clear" w:color="auto" w:fill="F6F7F8"/>
            <w:vAlign w:val="center"/>
          </w:tcPr>
          <w:p w14:paraId="1B245184" w14:textId="77777777" w:rsidR="001A7F2B" w:rsidRDefault="00000000">
            <w:pPr>
              <w:spacing w:after="20" w:line="245" w:lineRule="auto"/>
            </w:pPr>
            <w:r>
              <w:rPr>
                <w:sz w:val="21"/>
              </w:rPr>
              <w:t>ms</w:t>
            </w:r>
          </w:p>
        </w:tc>
      </w:tr>
      <w:tr w:rsidR="001A7F2B" w14:paraId="7F0911B0" w14:textId="77777777">
        <w:trPr>
          <w:cantSplit/>
          <w:jc w:val="center"/>
        </w:trPr>
        <w:tc>
          <w:tcPr>
            <w:tcW w:w="2016" w:type="dxa"/>
            <w:shd w:val="clear" w:color="auto" w:fill="FFFFFF"/>
            <w:vAlign w:val="center"/>
          </w:tcPr>
          <w:p w14:paraId="57120EE8" w14:textId="77777777" w:rsidR="001A7F2B" w:rsidRDefault="00000000">
            <w:pPr>
              <w:spacing w:after="20" w:line="245" w:lineRule="auto"/>
            </w:pPr>
            <w:r>
              <w:rPr>
                <w:rFonts w:ascii="Consolas" w:hAnsi="Consolas"/>
                <w:sz w:val="18"/>
              </w:rPr>
              <w:t>avg_​fps</w:t>
            </w:r>
          </w:p>
        </w:tc>
        <w:tc>
          <w:tcPr>
            <w:tcW w:w="5904" w:type="dxa"/>
            <w:shd w:val="clear" w:color="auto" w:fill="FFFFFF"/>
            <w:vAlign w:val="center"/>
          </w:tcPr>
          <w:p w14:paraId="6AD2C38E" w14:textId="77777777" w:rsidR="001A7F2B" w:rsidRDefault="00000000">
            <w:pPr>
              <w:spacing w:after="20" w:line="245" w:lineRule="auto"/>
            </w:pPr>
            <w:r>
              <w:rPr>
                <w:sz w:val="21"/>
              </w:rPr>
              <w:t xml:space="preserve">1.000 chia cho </w:t>
            </w:r>
            <w:r>
              <w:rPr>
                <w:rFonts w:ascii="Consolas" w:hAnsi="Consolas"/>
                <w:sz w:val="18"/>
              </w:rPr>
              <w:t>avg_​ms</w:t>
            </w:r>
            <w:r>
              <w:rPr>
                <w:sz w:val="21"/>
              </w:rPr>
              <w:t xml:space="preserve"> trước khi làm tròn</w:t>
            </w:r>
          </w:p>
        </w:tc>
        <w:tc>
          <w:tcPr>
            <w:tcW w:w="2304" w:type="dxa"/>
            <w:shd w:val="clear" w:color="auto" w:fill="FFFFFF"/>
            <w:vAlign w:val="center"/>
          </w:tcPr>
          <w:p w14:paraId="32A5004B" w14:textId="77777777" w:rsidR="001A7F2B" w:rsidRDefault="00000000">
            <w:pPr>
              <w:spacing w:after="20" w:line="245" w:lineRule="auto"/>
            </w:pPr>
            <w:r>
              <w:rPr>
                <w:sz w:val="21"/>
              </w:rPr>
              <w:t>Khung hình/giây</w:t>
            </w:r>
          </w:p>
        </w:tc>
      </w:tr>
      <w:tr w:rsidR="001A7F2B" w14:paraId="7C1A4305" w14:textId="77777777">
        <w:trPr>
          <w:cantSplit/>
          <w:jc w:val="center"/>
        </w:trPr>
        <w:tc>
          <w:tcPr>
            <w:tcW w:w="2016" w:type="dxa"/>
            <w:shd w:val="clear" w:color="auto" w:fill="F6F7F8"/>
            <w:vAlign w:val="center"/>
          </w:tcPr>
          <w:p w14:paraId="19F881FA" w14:textId="77777777" w:rsidR="001A7F2B" w:rsidRDefault="00000000">
            <w:pPr>
              <w:spacing w:after="20" w:line="245" w:lineRule="auto"/>
            </w:pPr>
            <w:r>
              <w:rPr>
                <w:rFonts w:ascii="Consolas" w:hAnsi="Consolas"/>
                <w:sz w:val="18"/>
              </w:rPr>
              <w:t>p95_​ms</w:t>
            </w:r>
            <w:r>
              <w:rPr>
                <w:sz w:val="21"/>
              </w:rPr>
              <w:t xml:space="preserve">, </w:t>
            </w:r>
            <w:r>
              <w:rPr>
                <w:rFonts w:ascii="Consolas" w:hAnsi="Consolas"/>
                <w:sz w:val="18"/>
              </w:rPr>
              <w:t>p99_​ms</w:t>
            </w:r>
          </w:p>
        </w:tc>
        <w:tc>
          <w:tcPr>
            <w:tcW w:w="5904" w:type="dxa"/>
            <w:shd w:val="clear" w:color="auto" w:fill="F6F7F8"/>
            <w:vAlign w:val="center"/>
          </w:tcPr>
          <w:p w14:paraId="6D9F232B" w14:textId="77777777" w:rsidR="001A7F2B" w:rsidRDefault="00000000">
            <w:pPr>
              <w:spacing w:after="20" w:line="245" w:lineRule="auto"/>
            </w:pPr>
            <w:r>
              <w:rPr>
                <w:sz w:val="21"/>
              </w:rPr>
              <w:t>Mẫu ở hạng làm tròn lên của n × 95% hoặc n × 99%, sau sắp tăng</w:t>
            </w:r>
          </w:p>
        </w:tc>
        <w:tc>
          <w:tcPr>
            <w:tcW w:w="2304" w:type="dxa"/>
            <w:shd w:val="clear" w:color="auto" w:fill="F6F7F8"/>
            <w:vAlign w:val="center"/>
          </w:tcPr>
          <w:p w14:paraId="0D15102D" w14:textId="77777777" w:rsidR="001A7F2B" w:rsidRDefault="00000000">
            <w:pPr>
              <w:spacing w:after="20" w:line="245" w:lineRule="auto"/>
            </w:pPr>
            <w:r>
              <w:rPr>
                <w:sz w:val="21"/>
              </w:rPr>
              <w:t>ms</w:t>
            </w:r>
          </w:p>
        </w:tc>
      </w:tr>
      <w:tr w:rsidR="001A7F2B" w14:paraId="34BA3AA5" w14:textId="77777777">
        <w:trPr>
          <w:cantSplit/>
          <w:jc w:val="center"/>
        </w:trPr>
        <w:tc>
          <w:tcPr>
            <w:tcW w:w="2016" w:type="dxa"/>
            <w:shd w:val="clear" w:color="auto" w:fill="FFFFFF"/>
            <w:vAlign w:val="center"/>
          </w:tcPr>
          <w:p w14:paraId="168A0B42" w14:textId="77777777" w:rsidR="001A7F2B" w:rsidRDefault="00000000">
            <w:pPr>
              <w:spacing w:after="20" w:line="245" w:lineRule="auto"/>
            </w:pPr>
            <w:r>
              <w:rPr>
                <w:rFonts w:ascii="Consolas" w:hAnsi="Consolas"/>
                <w:sz w:val="18"/>
              </w:rPr>
              <w:t>low1_​fps</w:t>
            </w:r>
          </w:p>
        </w:tc>
        <w:tc>
          <w:tcPr>
            <w:tcW w:w="5904" w:type="dxa"/>
            <w:shd w:val="clear" w:color="auto" w:fill="FFFFFF"/>
            <w:vAlign w:val="center"/>
          </w:tcPr>
          <w:p w14:paraId="48DEA0F1" w14:textId="77777777" w:rsidR="001A7F2B" w:rsidRDefault="00000000">
            <w:pPr>
              <w:spacing w:after="20" w:line="245" w:lineRule="auto"/>
            </w:pPr>
            <w:r>
              <w:rPr>
                <w:sz w:val="21"/>
              </w:rPr>
              <w:t>1.000 chia thời gian trung bình của nhóm 1% khung hình chậm nhất; số mẫu làm tròn lên</w:t>
            </w:r>
          </w:p>
        </w:tc>
        <w:tc>
          <w:tcPr>
            <w:tcW w:w="2304" w:type="dxa"/>
            <w:shd w:val="clear" w:color="auto" w:fill="FFFFFF"/>
            <w:vAlign w:val="center"/>
          </w:tcPr>
          <w:p w14:paraId="1FD11FB6" w14:textId="77777777" w:rsidR="001A7F2B" w:rsidRDefault="00000000">
            <w:pPr>
              <w:spacing w:after="20" w:line="245" w:lineRule="auto"/>
            </w:pPr>
            <w:r>
              <w:rPr>
                <w:sz w:val="21"/>
              </w:rPr>
              <w:t>Khung hình/giây</w:t>
            </w:r>
          </w:p>
        </w:tc>
      </w:tr>
      <w:tr w:rsidR="001A7F2B" w14:paraId="0D6B0F33" w14:textId="77777777">
        <w:trPr>
          <w:cantSplit/>
          <w:jc w:val="center"/>
        </w:trPr>
        <w:tc>
          <w:tcPr>
            <w:tcW w:w="2016" w:type="dxa"/>
            <w:shd w:val="clear" w:color="auto" w:fill="F6F7F8"/>
            <w:vAlign w:val="center"/>
          </w:tcPr>
          <w:p w14:paraId="6768A840" w14:textId="77777777" w:rsidR="001A7F2B" w:rsidRDefault="00000000">
            <w:pPr>
              <w:spacing w:after="20" w:line="245" w:lineRule="auto"/>
            </w:pPr>
            <w:r>
              <w:rPr>
                <w:rFonts w:ascii="Consolas" w:hAnsi="Consolas"/>
                <w:sz w:val="18"/>
              </w:rPr>
              <w:t>draw_​calls</w:t>
            </w:r>
          </w:p>
        </w:tc>
        <w:tc>
          <w:tcPr>
            <w:tcW w:w="5904" w:type="dxa"/>
            <w:shd w:val="clear" w:color="auto" w:fill="F6F7F8"/>
            <w:vAlign w:val="center"/>
          </w:tcPr>
          <w:p w14:paraId="350B9710" w14:textId="77777777" w:rsidR="001A7F2B" w:rsidRDefault="00000000">
            <w:pPr>
              <w:spacing w:after="20" w:line="245" w:lineRule="auto"/>
            </w:pPr>
            <w:r>
              <w:rPr>
                <w:sz w:val="21"/>
              </w:rPr>
              <w:t>Trung bình bộ đếm Draw Calls Count trong đoạn đo</w:t>
            </w:r>
          </w:p>
        </w:tc>
        <w:tc>
          <w:tcPr>
            <w:tcW w:w="2304" w:type="dxa"/>
            <w:shd w:val="clear" w:color="auto" w:fill="F6F7F8"/>
            <w:vAlign w:val="center"/>
          </w:tcPr>
          <w:p w14:paraId="18AF054D" w14:textId="77777777" w:rsidR="001A7F2B" w:rsidRDefault="00000000">
            <w:pPr>
              <w:spacing w:after="20" w:line="245" w:lineRule="auto"/>
            </w:pPr>
            <w:r>
              <w:rPr>
                <w:sz w:val="21"/>
              </w:rPr>
              <w:t>Lượt gọi vẽ/khung hình</w:t>
            </w:r>
          </w:p>
        </w:tc>
      </w:tr>
      <w:tr w:rsidR="001A7F2B" w14:paraId="39B3C946" w14:textId="77777777">
        <w:trPr>
          <w:cantSplit/>
          <w:jc w:val="center"/>
        </w:trPr>
        <w:tc>
          <w:tcPr>
            <w:tcW w:w="2016" w:type="dxa"/>
            <w:shd w:val="clear" w:color="auto" w:fill="FFFFFF"/>
            <w:vAlign w:val="center"/>
          </w:tcPr>
          <w:p w14:paraId="5F32E228" w14:textId="77777777" w:rsidR="001A7F2B" w:rsidRDefault="00000000">
            <w:pPr>
              <w:spacing w:after="20" w:line="245" w:lineRule="auto"/>
            </w:pPr>
            <w:r>
              <w:rPr>
                <w:rFonts w:ascii="Consolas" w:hAnsi="Consolas"/>
                <w:sz w:val="18"/>
              </w:rPr>
              <w:t>triangles</w:t>
            </w:r>
          </w:p>
        </w:tc>
        <w:tc>
          <w:tcPr>
            <w:tcW w:w="5904" w:type="dxa"/>
            <w:shd w:val="clear" w:color="auto" w:fill="FFFFFF"/>
            <w:vAlign w:val="center"/>
          </w:tcPr>
          <w:p w14:paraId="3E1AEF13" w14:textId="77777777" w:rsidR="001A7F2B" w:rsidRDefault="00000000">
            <w:pPr>
              <w:spacing w:after="20" w:line="245" w:lineRule="auto"/>
            </w:pPr>
            <w:r>
              <w:rPr>
                <w:sz w:val="21"/>
              </w:rPr>
              <w:t>Trung bình bộ đếm Triangles Count trong đoạn đo</w:t>
            </w:r>
          </w:p>
        </w:tc>
        <w:tc>
          <w:tcPr>
            <w:tcW w:w="2304" w:type="dxa"/>
            <w:shd w:val="clear" w:color="auto" w:fill="FFFFFF"/>
            <w:vAlign w:val="center"/>
          </w:tcPr>
          <w:p w14:paraId="2A527DE0" w14:textId="77777777" w:rsidR="001A7F2B" w:rsidRDefault="00000000">
            <w:pPr>
              <w:spacing w:after="20" w:line="245" w:lineRule="auto"/>
            </w:pPr>
            <w:r>
              <w:rPr>
                <w:sz w:val="21"/>
              </w:rPr>
              <w:t>Tam giác/khung hình</w:t>
            </w:r>
          </w:p>
        </w:tc>
      </w:tr>
      <w:tr w:rsidR="001A7F2B" w14:paraId="192BDCE1" w14:textId="77777777">
        <w:trPr>
          <w:cantSplit/>
          <w:jc w:val="center"/>
        </w:trPr>
        <w:tc>
          <w:tcPr>
            <w:tcW w:w="2016" w:type="dxa"/>
            <w:shd w:val="clear" w:color="auto" w:fill="F6F7F8"/>
            <w:vAlign w:val="center"/>
          </w:tcPr>
          <w:p w14:paraId="413D6689" w14:textId="77777777" w:rsidR="001A7F2B" w:rsidRDefault="00000000">
            <w:pPr>
              <w:spacing w:after="20" w:line="245" w:lineRule="auto"/>
            </w:pPr>
            <w:r>
              <w:rPr>
                <w:rFonts w:ascii="Consolas" w:hAnsi="Consolas"/>
                <w:sz w:val="18"/>
              </w:rPr>
              <w:t>sys_​mem_​mb</w:t>
            </w:r>
          </w:p>
        </w:tc>
        <w:tc>
          <w:tcPr>
            <w:tcW w:w="5904" w:type="dxa"/>
            <w:shd w:val="clear" w:color="auto" w:fill="F6F7F8"/>
            <w:vAlign w:val="center"/>
          </w:tcPr>
          <w:p w14:paraId="6B936305" w14:textId="77777777" w:rsidR="001A7F2B" w:rsidRDefault="00000000">
            <w:pPr>
              <w:spacing w:after="20" w:line="245" w:lineRule="auto"/>
            </w:pPr>
            <w:r>
              <w:rPr>
                <w:sz w:val="21"/>
              </w:rPr>
              <w:t>System Used Memory chia 1.048.576</w:t>
            </w:r>
          </w:p>
        </w:tc>
        <w:tc>
          <w:tcPr>
            <w:tcW w:w="2304" w:type="dxa"/>
            <w:shd w:val="clear" w:color="auto" w:fill="F6F7F8"/>
            <w:vAlign w:val="center"/>
          </w:tcPr>
          <w:p w14:paraId="104A9B13" w14:textId="77777777" w:rsidR="001A7F2B" w:rsidRDefault="00000000">
            <w:pPr>
              <w:spacing w:after="20" w:line="245" w:lineRule="auto"/>
            </w:pPr>
            <w:r>
              <w:rPr>
                <w:sz w:val="21"/>
              </w:rPr>
              <w:t xml:space="preserve">MiB, dù tên cột dùng </w:t>
            </w:r>
            <w:r>
              <w:rPr>
                <w:rFonts w:ascii="Consolas" w:hAnsi="Consolas"/>
                <w:sz w:val="18"/>
              </w:rPr>
              <w:t>mb</w:t>
            </w:r>
          </w:p>
        </w:tc>
      </w:tr>
      <w:tr w:rsidR="001A7F2B" w14:paraId="0B974346" w14:textId="77777777">
        <w:trPr>
          <w:cantSplit/>
          <w:jc w:val="center"/>
        </w:trPr>
        <w:tc>
          <w:tcPr>
            <w:tcW w:w="2016" w:type="dxa"/>
            <w:shd w:val="clear" w:color="auto" w:fill="FFFFFF"/>
            <w:vAlign w:val="center"/>
          </w:tcPr>
          <w:p w14:paraId="42C56753" w14:textId="77777777" w:rsidR="001A7F2B" w:rsidRDefault="00000000">
            <w:pPr>
              <w:spacing w:after="20" w:line="245" w:lineRule="auto"/>
            </w:pPr>
            <w:r>
              <w:rPr>
                <w:rFonts w:ascii="Consolas" w:hAnsi="Consolas"/>
                <w:sz w:val="18"/>
              </w:rPr>
              <w:lastRenderedPageBreak/>
              <w:t>gfx_​mem_​mb</w:t>
            </w:r>
          </w:p>
        </w:tc>
        <w:tc>
          <w:tcPr>
            <w:tcW w:w="5904" w:type="dxa"/>
            <w:shd w:val="clear" w:color="auto" w:fill="FFFFFF"/>
            <w:vAlign w:val="center"/>
          </w:tcPr>
          <w:p w14:paraId="2A19AED9" w14:textId="77777777" w:rsidR="001A7F2B" w:rsidRDefault="00000000">
            <w:pPr>
              <w:spacing w:after="20" w:line="245" w:lineRule="auto"/>
            </w:pPr>
            <w:r>
              <w:rPr>
                <w:sz w:val="21"/>
              </w:rPr>
              <w:t>Gfx Used Memory chia 1.048.576; −1 khi không có bộ đếm hợp lệ</w:t>
            </w:r>
          </w:p>
        </w:tc>
        <w:tc>
          <w:tcPr>
            <w:tcW w:w="2304" w:type="dxa"/>
            <w:shd w:val="clear" w:color="auto" w:fill="FFFFFF"/>
            <w:vAlign w:val="center"/>
          </w:tcPr>
          <w:p w14:paraId="3655908D" w14:textId="77777777" w:rsidR="001A7F2B" w:rsidRDefault="00000000">
            <w:pPr>
              <w:spacing w:after="20" w:line="245" w:lineRule="auto"/>
            </w:pPr>
            <w:r>
              <w:rPr>
                <w:sz w:val="21"/>
              </w:rPr>
              <w:t>MiB hoặc −1</w:t>
            </w:r>
          </w:p>
        </w:tc>
      </w:tr>
    </w:tbl>
    <w:p w14:paraId="44FC83EF" w14:textId="77777777" w:rsidR="001A7F2B" w:rsidRDefault="00000000">
      <w:pPr>
        <w:spacing w:before="100"/>
      </w:pPr>
      <w:r>
        <w:rPr>
          <w:i/>
        </w:rPr>
        <w:t>Nguồn:</w:t>
      </w:r>
      <w:r>
        <w:t xml:space="preserve"> </w:t>
      </w:r>
      <w:hyperlink r:id="rId39">
        <w:r>
          <w:rPr>
            <w:color w:val="174A65"/>
            <w:u w:val="single"/>
          </w:rPr>
          <w:t>PerfStats.cs</w:t>
        </w:r>
      </w:hyperlink>
      <w:r>
        <w:t xml:space="preserve">, </w:t>
      </w:r>
      <w:hyperlink r:id="rId40">
        <w:r>
          <w:rPr>
            <w:color w:val="174A65"/>
            <w:u w:val="single"/>
          </w:rPr>
          <w:t>PerfRecorder.cs</w:t>
        </w:r>
      </w:hyperlink>
      <w:r>
        <w:t>. p99 không phải độ trễ từ thao tác đến hình ảnh. “1% low” không bằng 1.000/p99. Giá trị VRAM −1 không có nghĩa ứng dụng dùng bộ nhớ âm hoặc bằng 0.</w:t>
      </w:r>
    </w:p>
    <w:p w14:paraId="265E47CF" w14:textId="77777777" w:rsidR="001A7F2B" w:rsidRDefault="00000000">
      <w:pPr>
        <w:pStyle w:val="Heading2"/>
      </w:pPr>
      <w:r>
        <w:rPr>
          <w:b w:val="0"/>
        </w:rPr>
        <w:t>6.4. Kết quả chính</w:t>
      </w:r>
    </w:p>
    <w:p w14:paraId="09F59DD4" w14:textId="77777777" w:rsidR="001A7F2B" w:rsidRDefault="00000000">
      <w:pPr>
        <w:keepNext/>
        <w:spacing w:before="140"/>
      </w:pPr>
      <w:r>
        <w:rPr>
          <w:b/>
        </w:rPr>
        <w:t>Bảng 13. Trung vị từng chỉ số qua ba lượt đo.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016"/>
        <w:gridCol w:w="1800"/>
        <w:gridCol w:w="1728"/>
        <w:gridCol w:w="1440"/>
        <w:gridCol w:w="1440"/>
        <w:gridCol w:w="1800"/>
      </w:tblGrid>
      <w:tr w:rsidR="001A7F2B" w14:paraId="4E951BC3" w14:textId="77777777">
        <w:trPr>
          <w:cantSplit/>
          <w:tblHeader/>
          <w:jc w:val="center"/>
        </w:trPr>
        <w:tc>
          <w:tcPr>
            <w:tcW w:w="2016" w:type="dxa"/>
            <w:shd w:val="clear" w:color="auto" w:fill="DFE8EC"/>
            <w:vAlign w:val="center"/>
          </w:tcPr>
          <w:p w14:paraId="2EB48863" w14:textId="77777777" w:rsidR="001A7F2B" w:rsidRDefault="00000000">
            <w:pPr>
              <w:keepNext/>
              <w:spacing w:after="20" w:line="245" w:lineRule="auto"/>
            </w:pPr>
            <w:r>
              <w:rPr>
                <w:b/>
                <w:sz w:val="21"/>
              </w:rPr>
              <w:t>Khu vực</w:t>
            </w:r>
          </w:p>
        </w:tc>
        <w:tc>
          <w:tcPr>
            <w:tcW w:w="1800" w:type="dxa"/>
            <w:shd w:val="clear" w:color="auto" w:fill="DFE8EC"/>
            <w:vAlign w:val="center"/>
          </w:tcPr>
          <w:p w14:paraId="5EE1048C" w14:textId="77777777" w:rsidR="001A7F2B" w:rsidRDefault="00000000">
            <w:pPr>
              <w:keepNext/>
              <w:spacing w:after="20" w:line="245" w:lineRule="auto"/>
              <w:jc w:val="right"/>
            </w:pPr>
            <w:r>
              <w:rPr>
                <w:b/>
                <w:sz w:val="21"/>
              </w:rPr>
              <w:t>FPS trung bình</w:t>
            </w:r>
          </w:p>
        </w:tc>
        <w:tc>
          <w:tcPr>
            <w:tcW w:w="1728" w:type="dxa"/>
            <w:shd w:val="clear" w:color="auto" w:fill="DFE8EC"/>
            <w:vAlign w:val="center"/>
          </w:tcPr>
          <w:p w14:paraId="79784CBE" w14:textId="77777777" w:rsidR="001A7F2B" w:rsidRDefault="00000000">
            <w:pPr>
              <w:keepNext/>
              <w:spacing w:after="20" w:line="245" w:lineRule="auto"/>
              <w:jc w:val="right"/>
            </w:pPr>
            <w:r>
              <w:rPr>
                <w:b/>
                <w:sz w:val="21"/>
              </w:rPr>
              <w:t>Thời gian TB (ms)</w:t>
            </w:r>
          </w:p>
        </w:tc>
        <w:tc>
          <w:tcPr>
            <w:tcW w:w="1440" w:type="dxa"/>
            <w:shd w:val="clear" w:color="auto" w:fill="DFE8EC"/>
            <w:vAlign w:val="center"/>
          </w:tcPr>
          <w:p w14:paraId="172505B8" w14:textId="77777777" w:rsidR="001A7F2B" w:rsidRDefault="00000000">
            <w:pPr>
              <w:keepNext/>
              <w:spacing w:after="20" w:line="245" w:lineRule="auto"/>
              <w:jc w:val="right"/>
            </w:pPr>
            <w:r>
              <w:rPr>
                <w:b/>
                <w:sz w:val="21"/>
              </w:rPr>
              <w:t>p95 (ms)</w:t>
            </w:r>
          </w:p>
        </w:tc>
        <w:tc>
          <w:tcPr>
            <w:tcW w:w="1440" w:type="dxa"/>
            <w:shd w:val="clear" w:color="auto" w:fill="DFE8EC"/>
            <w:vAlign w:val="center"/>
          </w:tcPr>
          <w:p w14:paraId="02591E84" w14:textId="77777777" w:rsidR="001A7F2B" w:rsidRDefault="00000000">
            <w:pPr>
              <w:keepNext/>
              <w:spacing w:after="20" w:line="245" w:lineRule="auto"/>
              <w:jc w:val="right"/>
            </w:pPr>
            <w:r>
              <w:rPr>
                <w:b/>
                <w:sz w:val="21"/>
              </w:rPr>
              <w:t>p99 (ms)</w:t>
            </w:r>
          </w:p>
        </w:tc>
        <w:tc>
          <w:tcPr>
            <w:tcW w:w="1800" w:type="dxa"/>
            <w:shd w:val="clear" w:color="auto" w:fill="DFE8EC"/>
            <w:vAlign w:val="center"/>
          </w:tcPr>
          <w:p w14:paraId="2FF46A0C" w14:textId="77777777" w:rsidR="001A7F2B" w:rsidRDefault="00000000">
            <w:pPr>
              <w:keepNext/>
              <w:spacing w:after="20" w:line="245" w:lineRule="auto"/>
              <w:jc w:val="right"/>
            </w:pPr>
            <w:r>
              <w:rPr>
                <w:b/>
                <w:sz w:val="21"/>
              </w:rPr>
              <w:t>FPS 1% low</w:t>
            </w:r>
          </w:p>
        </w:tc>
      </w:tr>
      <w:tr w:rsidR="001A7F2B" w14:paraId="05CC84ED" w14:textId="77777777">
        <w:trPr>
          <w:cantSplit/>
          <w:jc w:val="center"/>
        </w:trPr>
        <w:tc>
          <w:tcPr>
            <w:tcW w:w="2016" w:type="dxa"/>
            <w:shd w:val="clear" w:color="auto" w:fill="FFFFFF"/>
            <w:vAlign w:val="center"/>
          </w:tcPr>
          <w:p w14:paraId="4956EAAC" w14:textId="77777777" w:rsidR="001A7F2B" w:rsidRDefault="00000000">
            <w:pPr>
              <w:spacing w:after="20" w:line="245" w:lineRule="auto"/>
            </w:pPr>
            <w:r>
              <w:rPr>
                <w:sz w:val="21"/>
              </w:rPr>
              <w:t>Tiền sảnh</w:t>
            </w:r>
          </w:p>
        </w:tc>
        <w:tc>
          <w:tcPr>
            <w:tcW w:w="1800" w:type="dxa"/>
            <w:shd w:val="clear" w:color="auto" w:fill="FFFFFF"/>
            <w:vAlign w:val="center"/>
          </w:tcPr>
          <w:p w14:paraId="2675925E" w14:textId="77777777" w:rsidR="001A7F2B" w:rsidRDefault="00000000">
            <w:pPr>
              <w:spacing w:after="20" w:line="245" w:lineRule="auto"/>
              <w:jc w:val="right"/>
            </w:pPr>
            <w:r>
              <w:rPr>
                <w:sz w:val="21"/>
              </w:rPr>
              <w:t>307,08</w:t>
            </w:r>
          </w:p>
        </w:tc>
        <w:tc>
          <w:tcPr>
            <w:tcW w:w="1728" w:type="dxa"/>
            <w:shd w:val="clear" w:color="auto" w:fill="FFFFFF"/>
            <w:vAlign w:val="center"/>
          </w:tcPr>
          <w:p w14:paraId="077CD760" w14:textId="77777777" w:rsidR="001A7F2B" w:rsidRDefault="00000000">
            <w:pPr>
              <w:spacing w:after="20" w:line="245" w:lineRule="auto"/>
              <w:jc w:val="right"/>
            </w:pPr>
            <w:r>
              <w:rPr>
                <w:sz w:val="21"/>
              </w:rPr>
              <w:t>3,26</w:t>
            </w:r>
          </w:p>
        </w:tc>
        <w:tc>
          <w:tcPr>
            <w:tcW w:w="1440" w:type="dxa"/>
            <w:shd w:val="clear" w:color="auto" w:fill="FFFFFF"/>
            <w:vAlign w:val="center"/>
          </w:tcPr>
          <w:p w14:paraId="5B5F2C54" w14:textId="77777777" w:rsidR="001A7F2B" w:rsidRDefault="00000000">
            <w:pPr>
              <w:spacing w:after="20" w:line="245" w:lineRule="auto"/>
              <w:jc w:val="right"/>
            </w:pPr>
            <w:r>
              <w:rPr>
                <w:sz w:val="21"/>
              </w:rPr>
              <w:t>4,14</w:t>
            </w:r>
          </w:p>
        </w:tc>
        <w:tc>
          <w:tcPr>
            <w:tcW w:w="1440" w:type="dxa"/>
            <w:shd w:val="clear" w:color="auto" w:fill="FFFFFF"/>
            <w:vAlign w:val="center"/>
          </w:tcPr>
          <w:p w14:paraId="6D348408" w14:textId="77777777" w:rsidR="001A7F2B" w:rsidRDefault="00000000">
            <w:pPr>
              <w:spacing w:after="20" w:line="245" w:lineRule="auto"/>
              <w:jc w:val="right"/>
            </w:pPr>
            <w:r>
              <w:rPr>
                <w:sz w:val="21"/>
              </w:rPr>
              <w:t>5,18</w:t>
            </w:r>
          </w:p>
        </w:tc>
        <w:tc>
          <w:tcPr>
            <w:tcW w:w="1800" w:type="dxa"/>
            <w:shd w:val="clear" w:color="auto" w:fill="FFFFFF"/>
            <w:vAlign w:val="center"/>
          </w:tcPr>
          <w:p w14:paraId="12BA07DE" w14:textId="77777777" w:rsidR="001A7F2B" w:rsidRDefault="00000000">
            <w:pPr>
              <w:spacing w:after="20" w:line="245" w:lineRule="auto"/>
              <w:jc w:val="right"/>
            </w:pPr>
            <w:r>
              <w:rPr>
                <w:sz w:val="21"/>
              </w:rPr>
              <w:t>174,05</w:t>
            </w:r>
          </w:p>
        </w:tc>
      </w:tr>
      <w:tr w:rsidR="001A7F2B" w14:paraId="29A60543" w14:textId="77777777">
        <w:trPr>
          <w:cantSplit/>
          <w:jc w:val="center"/>
        </w:trPr>
        <w:tc>
          <w:tcPr>
            <w:tcW w:w="2016" w:type="dxa"/>
            <w:shd w:val="clear" w:color="auto" w:fill="F6F7F8"/>
            <w:vAlign w:val="center"/>
          </w:tcPr>
          <w:p w14:paraId="12143132" w14:textId="77777777" w:rsidR="001A7F2B" w:rsidRDefault="00000000">
            <w:pPr>
              <w:spacing w:after="20" w:line="245" w:lineRule="auto"/>
            </w:pPr>
            <w:r>
              <w:rPr>
                <w:sz w:val="21"/>
              </w:rPr>
              <w:t>Sảnh tròn</w:t>
            </w:r>
          </w:p>
        </w:tc>
        <w:tc>
          <w:tcPr>
            <w:tcW w:w="1800" w:type="dxa"/>
            <w:shd w:val="clear" w:color="auto" w:fill="F6F7F8"/>
            <w:vAlign w:val="center"/>
          </w:tcPr>
          <w:p w14:paraId="2BB00E60" w14:textId="77777777" w:rsidR="001A7F2B" w:rsidRDefault="00000000">
            <w:pPr>
              <w:spacing w:after="20" w:line="245" w:lineRule="auto"/>
              <w:jc w:val="right"/>
            </w:pPr>
            <w:r>
              <w:rPr>
                <w:sz w:val="21"/>
              </w:rPr>
              <w:t>347,09</w:t>
            </w:r>
          </w:p>
        </w:tc>
        <w:tc>
          <w:tcPr>
            <w:tcW w:w="1728" w:type="dxa"/>
            <w:shd w:val="clear" w:color="auto" w:fill="F6F7F8"/>
            <w:vAlign w:val="center"/>
          </w:tcPr>
          <w:p w14:paraId="1C245018" w14:textId="77777777" w:rsidR="001A7F2B" w:rsidRDefault="00000000">
            <w:pPr>
              <w:spacing w:after="20" w:line="245" w:lineRule="auto"/>
              <w:jc w:val="right"/>
            </w:pPr>
            <w:r>
              <w:rPr>
                <w:sz w:val="21"/>
              </w:rPr>
              <w:t>2,88</w:t>
            </w:r>
          </w:p>
        </w:tc>
        <w:tc>
          <w:tcPr>
            <w:tcW w:w="1440" w:type="dxa"/>
            <w:shd w:val="clear" w:color="auto" w:fill="F6F7F8"/>
            <w:vAlign w:val="center"/>
          </w:tcPr>
          <w:p w14:paraId="38216CAE" w14:textId="77777777" w:rsidR="001A7F2B" w:rsidRDefault="00000000">
            <w:pPr>
              <w:spacing w:after="20" w:line="245" w:lineRule="auto"/>
              <w:jc w:val="right"/>
            </w:pPr>
            <w:r>
              <w:rPr>
                <w:sz w:val="21"/>
              </w:rPr>
              <w:t>3,94</w:t>
            </w:r>
          </w:p>
        </w:tc>
        <w:tc>
          <w:tcPr>
            <w:tcW w:w="1440" w:type="dxa"/>
            <w:shd w:val="clear" w:color="auto" w:fill="F6F7F8"/>
            <w:vAlign w:val="center"/>
          </w:tcPr>
          <w:p w14:paraId="75531F62" w14:textId="77777777" w:rsidR="001A7F2B" w:rsidRDefault="00000000">
            <w:pPr>
              <w:spacing w:after="20" w:line="245" w:lineRule="auto"/>
              <w:jc w:val="right"/>
            </w:pPr>
            <w:r>
              <w:rPr>
                <w:sz w:val="21"/>
              </w:rPr>
              <w:t>4,81</w:t>
            </w:r>
          </w:p>
        </w:tc>
        <w:tc>
          <w:tcPr>
            <w:tcW w:w="1800" w:type="dxa"/>
            <w:shd w:val="clear" w:color="auto" w:fill="F6F7F8"/>
            <w:vAlign w:val="center"/>
          </w:tcPr>
          <w:p w14:paraId="10E7DA15" w14:textId="77777777" w:rsidR="001A7F2B" w:rsidRDefault="00000000">
            <w:pPr>
              <w:spacing w:after="20" w:line="245" w:lineRule="auto"/>
              <w:jc w:val="right"/>
            </w:pPr>
            <w:r>
              <w:rPr>
                <w:sz w:val="21"/>
              </w:rPr>
              <w:t>194,90</w:t>
            </w:r>
          </w:p>
        </w:tc>
      </w:tr>
      <w:tr w:rsidR="001A7F2B" w14:paraId="03B5BB9F" w14:textId="77777777">
        <w:trPr>
          <w:cantSplit/>
          <w:jc w:val="center"/>
        </w:trPr>
        <w:tc>
          <w:tcPr>
            <w:tcW w:w="2016" w:type="dxa"/>
            <w:shd w:val="clear" w:color="auto" w:fill="FFFFFF"/>
            <w:vAlign w:val="center"/>
          </w:tcPr>
          <w:p w14:paraId="6124A691" w14:textId="77777777" w:rsidR="001A7F2B" w:rsidRDefault="00000000">
            <w:pPr>
              <w:spacing w:after="20" w:line="245" w:lineRule="auto"/>
            </w:pPr>
            <w:r>
              <w:rPr>
                <w:sz w:val="21"/>
              </w:rPr>
              <w:t>Phòng Tây</w:t>
            </w:r>
          </w:p>
        </w:tc>
        <w:tc>
          <w:tcPr>
            <w:tcW w:w="1800" w:type="dxa"/>
            <w:shd w:val="clear" w:color="auto" w:fill="FFFFFF"/>
            <w:vAlign w:val="center"/>
          </w:tcPr>
          <w:p w14:paraId="5616F09A" w14:textId="77777777" w:rsidR="001A7F2B" w:rsidRDefault="00000000">
            <w:pPr>
              <w:spacing w:after="20" w:line="245" w:lineRule="auto"/>
              <w:jc w:val="right"/>
            </w:pPr>
            <w:r>
              <w:rPr>
                <w:sz w:val="21"/>
              </w:rPr>
              <w:t>443,80</w:t>
            </w:r>
          </w:p>
        </w:tc>
        <w:tc>
          <w:tcPr>
            <w:tcW w:w="1728" w:type="dxa"/>
            <w:shd w:val="clear" w:color="auto" w:fill="FFFFFF"/>
            <w:vAlign w:val="center"/>
          </w:tcPr>
          <w:p w14:paraId="49191B50" w14:textId="77777777" w:rsidR="001A7F2B" w:rsidRDefault="00000000">
            <w:pPr>
              <w:spacing w:after="20" w:line="245" w:lineRule="auto"/>
              <w:jc w:val="right"/>
            </w:pPr>
            <w:r>
              <w:rPr>
                <w:sz w:val="21"/>
              </w:rPr>
              <w:t>2,25</w:t>
            </w:r>
          </w:p>
        </w:tc>
        <w:tc>
          <w:tcPr>
            <w:tcW w:w="1440" w:type="dxa"/>
            <w:shd w:val="clear" w:color="auto" w:fill="FFFFFF"/>
            <w:vAlign w:val="center"/>
          </w:tcPr>
          <w:p w14:paraId="63399DF5" w14:textId="77777777" w:rsidR="001A7F2B" w:rsidRDefault="00000000">
            <w:pPr>
              <w:spacing w:after="20" w:line="245" w:lineRule="auto"/>
              <w:jc w:val="right"/>
            </w:pPr>
            <w:r>
              <w:rPr>
                <w:sz w:val="21"/>
              </w:rPr>
              <w:t>2,88</w:t>
            </w:r>
          </w:p>
        </w:tc>
        <w:tc>
          <w:tcPr>
            <w:tcW w:w="1440" w:type="dxa"/>
            <w:shd w:val="clear" w:color="auto" w:fill="FFFFFF"/>
            <w:vAlign w:val="center"/>
          </w:tcPr>
          <w:p w14:paraId="346DAE4D" w14:textId="77777777" w:rsidR="001A7F2B" w:rsidRDefault="00000000">
            <w:pPr>
              <w:spacing w:after="20" w:line="245" w:lineRule="auto"/>
              <w:jc w:val="right"/>
            </w:pPr>
            <w:r>
              <w:rPr>
                <w:sz w:val="21"/>
              </w:rPr>
              <w:t>3,43</w:t>
            </w:r>
          </w:p>
        </w:tc>
        <w:tc>
          <w:tcPr>
            <w:tcW w:w="1800" w:type="dxa"/>
            <w:shd w:val="clear" w:color="auto" w:fill="FFFFFF"/>
            <w:vAlign w:val="center"/>
          </w:tcPr>
          <w:p w14:paraId="6EC481D5" w14:textId="77777777" w:rsidR="001A7F2B" w:rsidRDefault="00000000">
            <w:pPr>
              <w:spacing w:after="20" w:line="245" w:lineRule="auto"/>
              <w:jc w:val="right"/>
            </w:pPr>
            <w:r>
              <w:rPr>
                <w:sz w:val="21"/>
              </w:rPr>
              <w:t>273,64</w:t>
            </w:r>
          </w:p>
        </w:tc>
      </w:tr>
      <w:tr w:rsidR="001A7F2B" w14:paraId="355F4042" w14:textId="77777777">
        <w:trPr>
          <w:cantSplit/>
          <w:jc w:val="center"/>
        </w:trPr>
        <w:tc>
          <w:tcPr>
            <w:tcW w:w="2016" w:type="dxa"/>
            <w:shd w:val="clear" w:color="auto" w:fill="F6F7F8"/>
            <w:vAlign w:val="center"/>
          </w:tcPr>
          <w:p w14:paraId="6DEB8452" w14:textId="77777777" w:rsidR="001A7F2B" w:rsidRDefault="00000000">
            <w:pPr>
              <w:spacing w:after="20" w:line="245" w:lineRule="auto"/>
            </w:pPr>
            <w:r>
              <w:rPr>
                <w:sz w:val="21"/>
              </w:rPr>
              <w:t>Phòng Bắc</w:t>
            </w:r>
          </w:p>
        </w:tc>
        <w:tc>
          <w:tcPr>
            <w:tcW w:w="1800" w:type="dxa"/>
            <w:shd w:val="clear" w:color="auto" w:fill="F6F7F8"/>
            <w:vAlign w:val="center"/>
          </w:tcPr>
          <w:p w14:paraId="7F403B84" w14:textId="77777777" w:rsidR="001A7F2B" w:rsidRDefault="00000000">
            <w:pPr>
              <w:spacing w:after="20" w:line="245" w:lineRule="auto"/>
              <w:jc w:val="right"/>
            </w:pPr>
            <w:r>
              <w:rPr>
                <w:sz w:val="21"/>
              </w:rPr>
              <w:t>442,06</w:t>
            </w:r>
          </w:p>
        </w:tc>
        <w:tc>
          <w:tcPr>
            <w:tcW w:w="1728" w:type="dxa"/>
            <w:shd w:val="clear" w:color="auto" w:fill="F6F7F8"/>
            <w:vAlign w:val="center"/>
          </w:tcPr>
          <w:p w14:paraId="5E382F5D" w14:textId="77777777" w:rsidR="001A7F2B" w:rsidRDefault="00000000">
            <w:pPr>
              <w:spacing w:after="20" w:line="245" w:lineRule="auto"/>
              <w:jc w:val="right"/>
            </w:pPr>
            <w:r>
              <w:rPr>
                <w:sz w:val="21"/>
              </w:rPr>
              <w:t>2,26</w:t>
            </w:r>
          </w:p>
        </w:tc>
        <w:tc>
          <w:tcPr>
            <w:tcW w:w="1440" w:type="dxa"/>
            <w:shd w:val="clear" w:color="auto" w:fill="F6F7F8"/>
            <w:vAlign w:val="center"/>
          </w:tcPr>
          <w:p w14:paraId="2C7DD8BB" w14:textId="77777777" w:rsidR="001A7F2B" w:rsidRDefault="00000000">
            <w:pPr>
              <w:spacing w:after="20" w:line="245" w:lineRule="auto"/>
              <w:jc w:val="right"/>
            </w:pPr>
            <w:r>
              <w:rPr>
                <w:sz w:val="21"/>
              </w:rPr>
              <w:t>2,94</w:t>
            </w:r>
          </w:p>
        </w:tc>
        <w:tc>
          <w:tcPr>
            <w:tcW w:w="1440" w:type="dxa"/>
            <w:shd w:val="clear" w:color="auto" w:fill="F6F7F8"/>
            <w:vAlign w:val="center"/>
          </w:tcPr>
          <w:p w14:paraId="72F03E85" w14:textId="77777777" w:rsidR="001A7F2B" w:rsidRDefault="00000000">
            <w:pPr>
              <w:spacing w:after="20" w:line="245" w:lineRule="auto"/>
              <w:jc w:val="right"/>
            </w:pPr>
            <w:r>
              <w:rPr>
                <w:sz w:val="21"/>
              </w:rPr>
              <w:t>3,51</w:t>
            </w:r>
          </w:p>
        </w:tc>
        <w:tc>
          <w:tcPr>
            <w:tcW w:w="1800" w:type="dxa"/>
            <w:shd w:val="clear" w:color="auto" w:fill="F6F7F8"/>
            <w:vAlign w:val="center"/>
          </w:tcPr>
          <w:p w14:paraId="059B6430" w14:textId="77777777" w:rsidR="001A7F2B" w:rsidRDefault="00000000">
            <w:pPr>
              <w:spacing w:after="20" w:line="245" w:lineRule="auto"/>
              <w:jc w:val="right"/>
            </w:pPr>
            <w:r>
              <w:rPr>
                <w:sz w:val="21"/>
              </w:rPr>
              <w:t>268,02</w:t>
            </w:r>
          </w:p>
        </w:tc>
      </w:tr>
      <w:tr w:rsidR="001A7F2B" w14:paraId="48504111" w14:textId="77777777">
        <w:trPr>
          <w:cantSplit/>
          <w:jc w:val="center"/>
        </w:trPr>
        <w:tc>
          <w:tcPr>
            <w:tcW w:w="2016" w:type="dxa"/>
            <w:shd w:val="clear" w:color="auto" w:fill="FFFFFF"/>
            <w:vAlign w:val="center"/>
          </w:tcPr>
          <w:p w14:paraId="2230EE02" w14:textId="77777777" w:rsidR="001A7F2B" w:rsidRDefault="00000000">
            <w:pPr>
              <w:spacing w:after="20" w:line="245" w:lineRule="auto"/>
            </w:pPr>
            <w:r>
              <w:rPr>
                <w:sz w:val="21"/>
              </w:rPr>
              <w:t>Phòng Đông</w:t>
            </w:r>
          </w:p>
        </w:tc>
        <w:tc>
          <w:tcPr>
            <w:tcW w:w="1800" w:type="dxa"/>
            <w:shd w:val="clear" w:color="auto" w:fill="FFFFFF"/>
            <w:vAlign w:val="center"/>
          </w:tcPr>
          <w:p w14:paraId="4A2787E3" w14:textId="77777777" w:rsidR="001A7F2B" w:rsidRDefault="00000000">
            <w:pPr>
              <w:spacing w:after="20" w:line="245" w:lineRule="auto"/>
              <w:jc w:val="right"/>
            </w:pPr>
            <w:r>
              <w:rPr>
                <w:sz w:val="21"/>
              </w:rPr>
              <w:t>423,32</w:t>
            </w:r>
          </w:p>
        </w:tc>
        <w:tc>
          <w:tcPr>
            <w:tcW w:w="1728" w:type="dxa"/>
            <w:shd w:val="clear" w:color="auto" w:fill="FFFFFF"/>
            <w:vAlign w:val="center"/>
          </w:tcPr>
          <w:p w14:paraId="6994DC0A" w14:textId="77777777" w:rsidR="001A7F2B" w:rsidRDefault="00000000">
            <w:pPr>
              <w:spacing w:after="20" w:line="245" w:lineRule="auto"/>
              <w:jc w:val="right"/>
            </w:pPr>
            <w:r>
              <w:rPr>
                <w:sz w:val="21"/>
              </w:rPr>
              <w:t>2,36</w:t>
            </w:r>
          </w:p>
        </w:tc>
        <w:tc>
          <w:tcPr>
            <w:tcW w:w="1440" w:type="dxa"/>
            <w:shd w:val="clear" w:color="auto" w:fill="FFFFFF"/>
            <w:vAlign w:val="center"/>
          </w:tcPr>
          <w:p w14:paraId="0ECA5DE7" w14:textId="77777777" w:rsidR="001A7F2B" w:rsidRDefault="00000000">
            <w:pPr>
              <w:spacing w:after="20" w:line="245" w:lineRule="auto"/>
              <w:jc w:val="right"/>
            </w:pPr>
            <w:r>
              <w:rPr>
                <w:sz w:val="21"/>
              </w:rPr>
              <w:t>2,98</w:t>
            </w:r>
          </w:p>
        </w:tc>
        <w:tc>
          <w:tcPr>
            <w:tcW w:w="1440" w:type="dxa"/>
            <w:shd w:val="clear" w:color="auto" w:fill="FFFFFF"/>
            <w:vAlign w:val="center"/>
          </w:tcPr>
          <w:p w14:paraId="04811A79" w14:textId="77777777" w:rsidR="001A7F2B" w:rsidRDefault="00000000">
            <w:pPr>
              <w:spacing w:after="20" w:line="245" w:lineRule="auto"/>
              <w:jc w:val="right"/>
            </w:pPr>
            <w:r>
              <w:rPr>
                <w:sz w:val="21"/>
              </w:rPr>
              <w:t>3,56</w:t>
            </w:r>
          </w:p>
        </w:tc>
        <w:tc>
          <w:tcPr>
            <w:tcW w:w="1800" w:type="dxa"/>
            <w:shd w:val="clear" w:color="auto" w:fill="FFFFFF"/>
            <w:vAlign w:val="center"/>
          </w:tcPr>
          <w:p w14:paraId="67E1463B" w14:textId="77777777" w:rsidR="001A7F2B" w:rsidRDefault="00000000">
            <w:pPr>
              <w:spacing w:after="20" w:line="245" w:lineRule="auto"/>
              <w:jc w:val="right"/>
            </w:pPr>
            <w:r>
              <w:rPr>
                <w:sz w:val="21"/>
              </w:rPr>
              <w:t>260,74</w:t>
            </w:r>
          </w:p>
        </w:tc>
      </w:tr>
    </w:tbl>
    <w:p w14:paraId="49DCF7C6" w14:textId="77777777" w:rsidR="001A7F2B" w:rsidRDefault="00000000">
      <w:pPr>
        <w:spacing w:before="100"/>
      </w:pPr>
      <w:r>
        <w:rPr>
          <w:i/>
        </w:rPr>
        <w:t>Nguồn:</w:t>
      </w:r>
      <w:r>
        <w:t xml:space="preserve"> </w:t>
      </w:r>
      <w:hyperlink r:id="rId41">
        <w:r>
          <w:rPr>
            <w:color w:val="174A65"/>
            <w:u w:val="single"/>
          </w:rPr>
          <w:t>perf_median.csv</w:t>
        </w:r>
      </w:hyperlink>
      <w:r>
        <w:t>. Mỗi ô là trung vị riêng của cùng cột tại cùng điểm qua ba lượt. Không gộp toàn bộ khung hình của ba lượt để tính lại p99. File gốc dùng dấu chấm thập phân; bảng này dùng dấu phẩy.</w:t>
      </w:r>
    </w:p>
    <w:p w14:paraId="3D1A5586" w14:textId="77777777" w:rsidR="001A7F2B" w:rsidRDefault="00000000">
      <w:pPr>
        <w:keepNext/>
        <w:spacing w:before="140"/>
      </w:pPr>
      <w:r>
        <w:rPr>
          <w:b/>
        </w:rPr>
        <w:t>Bảng 14. Khối lượng dựng hình và bộ nhớ, trung vị qua ba lượt.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304"/>
        <w:gridCol w:w="2304"/>
        <w:gridCol w:w="2592"/>
        <w:gridCol w:w="3024"/>
      </w:tblGrid>
      <w:tr w:rsidR="001A7F2B" w14:paraId="17C6FC78" w14:textId="77777777">
        <w:trPr>
          <w:cantSplit/>
          <w:tblHeader/>
          <w:jc w:val="center"/>
        </w:trPr>
        <w:tc>
          <w:tcPr>
            <w:tcW w:w="2304" w:type="dxa"/>
            <w:shd w:val="clear" w:color="auto" w:fill="DFE8EC"/>
            <w:vAlign w:val="center"/>
          </w:tcPr>
          <w:p w14:paraId="364FD36A" w14:textId="77777777" w:rsidR="001A7F2B" w:rsidRDefault="00000000">
            <w:pPr>
              <w:keepNext/>
              <w:spacing w:after="20" w:line="245" w:lineRule="auto"/>
            </w:pPr>
            <w:r>
              <w:rPr>
                <w:b/>
                <w:sz w:val="21"/>
              </w:rPr>
              <w:t>Khu vực</w:t>
            </w:r>
          </w:p>
        </w:tc>
        <w:tc>
          <w:tcPr>
            <w:tcW w:w="2304" w:type="dxa"/>
            <w:shd w:val="clear" w:color="auto" w:fill="DFE8EC"/>
            <w:vAlign w:val="center"/>
          </w:tcPr>
          <w:p w14:paraId="2F6E6C44" w14:textId="77777777" w:rsidR="001A7F2B" w:rsidRDefault="00000000">
            <w:pPr>
              <w:keepNext/>
              <w:spacing w:after="20" w:line="245" w:lineRule="auto"/>
              <w:jc w:val="right"/>
            </w:pPr>
            <w:r>
              <w:rPr>
                <w:b/>
                <w:sz w:val="21"/>
              </w:rPr>
              <w:t>Draw calls/khung hình</w:t>
            </w:r>
          </w:p>
        </w:tc>
        <w:tc>
          <w:tcPr>
            <w:tcW w:w="2592" w:type="dxa"/>
            <w:shd w:val="clear" w:color="auto" w:fill="DFE8EC"/>
            <w:vAlign w:val="center"/>
          </w:tcPr>
          <w:p w14:paraId="3A3C2F9D" w14:textId="77777777" w:rsidR="001A7F2B" w:rsidRDefault="00000000">
            <w:pPr>
              <w:keepNext/>
              <w:spacing w:after="20" w:line="245" w:lineRule="auto"/>
              <w:jc w:val="right"/>
            </w:pPr>
            <w:r>
              <w:rPr>
                <w:b/>
                <w:sz w:val="21"/>
              </w:rPr>
              <w:t>Tam giác/khung hình</w:t>
            </w:r>
          </w:p>
        </w:tc>
        <w:tc>
          <w:tcPr>
            <w:tcW w:w="3024" w:type="dxa"/>
            <w:shd w:val="clear" w:color="auto" w:fill="DFE8EC"/>
            <w:vAlign w:val="center"/>
          </w:tcPr>
          <w:p w14:paraId="31FB7BBE" w14:textId="77777777" w:rsidR="001A7F2B" w:rsidRDefault="00000000">
            <w:pPr>
              <w:keepNext/>
              <w:spacing w:after="20" w:line="245" w:lineRule="auto"/>
              <w:jc w:val="right"/>
            </w:pPr>
            <w:r>
              <w:rPr>
                <w:b/>
                <w:sz w:val="21"/>
              </w:rPr>
              <w:t>System Used Memory (MiB)</w:t>
            </w:r>
          </w:p>
        </w:tc>
      </w:tr>
      <w:tr w:rsidR="001A7F2B" w14:paraId="0A6A2958" w14:textId="77777777">
        <w:trPr>
          <w:cantSplit/>
          <w:jc w:val="center"/>
        </w:trPr>
        <w:tc>
          <w:tcPr>
            <w:tcW w:w="2304" w:type="dxa"/>
            <w:shd w:val="clear" w:color="auto" w:fill="FFFFFF"/>
            <w:vAlign w:val="center"/>
          </w:tcPr>
          <w:p w14:paraId="47D05645" w14:textId="77777777" w:rsidR="001A7F2B" w:rsidRDefault="00000000">
            <w:pPr>
              <w:spacing w:after="20" w:line="245" w:lineRule="auto"/>
            </w:pPr>
            <w:r>
              <w:rPr>
                <w:sz w:val="21"/>
              </w:rPr>
              <w:t>Tiền sảnh</w:t>
            </w:r>
          </w:p>
        </w:tc>
        <w:tc>
          <w:tcPr>
            <w:tcW w:w="2304" w:type="dxa"/>
            <w:shd w:val="clear" w:color="auto" w:fill="FFFFFF"/>
            <w:vAlign w:val="center"/>
          </w:tcPr>
          <w:p w14:paraId="1E8A6445" w14:textId="77777777" w:rsidR="001A7F2B" w:rsidRDefault="00000000">
            <w:pPr>
              <w:spacing w:after="20" w:line="245" w:lineRule="auto"/>
              <w:jc w:val="right"/>
            </w:pPr>
            <w:r>
              <w:rPr>
                <w:sz w:val="21"/>
              </w:rPr>
              <w:t>683</w:t>
            </w:r>
          </w:p>
        </w:tc>
        <w:tc>
          <w:tcPr>
            <w:tcW w:w="2592" w:type="dxa"/>
            <w:shd w:val="clear" w:color="auto" w:fill="FFFFFF"/>
            <w:vAlign w:val="center"/>
          </w:tcPr>
          <w:p w14:paraId="3E355E51" w14:textId="77777777" w:rsidR="001A7F2B" w:rsidRDefault="00000000">
            <w:pPr>
              <w:spacing w:after="20" w:line="245" w:lineRule="auto"/>
              <w:jc w:val="right"/>
            </w:pPr>
            <w:r>
              <w:rPr>
                <w:sz w:val="21"/>
              </w:rPr>
              <w:t>4.362.897</w:t>
            </w:r>
          </w:p>
        </w:tc>
        <w:tc>
          <w:tcPr>
            <w:tcW w:w="3024" w:type="dxa"/>
            <w:shd w:val="clear" w:color="auto" w:fill="FFFFFF"/>
            <w:vAlign w:val="center"/>
          </w:tcPr>
          <w:p w14:paraId="20702C8F" w14:textId="77777777" w:rsidR="001A7F2B" w:rsidRDefault="00000000">
            <w:pPr>
              <w:spacing w:after="20" w:line="245" w:lineRule="auto"/>
              <w:jc w:val="right"/>
            </w:pPr>
            <w:r>
              <w:rPr>
                <w:sz w:val="21"/>
              </w:rPr>
              <w:t>761,4</w:t>
            </w:r>
          </w:p>
        </w:tc>
      </w:tr>
      <w:tr w:rsidR="001A7F2B" w14:paraId="13D1ACEA" w14:textId="77777777">
        <w:trPr>
          <w:cantSplit/>
          <w:jc w:val="center"/>
        </w:trPr>
        <w:tc>
          <w:tcPr>
            <w:tcW w:w="2304" w:type="dxa"/>
            <w:shd w:val="clear" w:color="auto" w:fill="F6F7F8"/>
            <w:vAlign w:val="center"/>
          </w:tcPr>
          <w:p w14:paraId="25C0BBB5" w14:textId="77777777" w:rsidR="001A7F2B" w:rsidRDefault="00000000">
            <w:pPr>
              <w:spacing w:after="20" w:line="245" w:lineRule="auto"/>
            </w:pPr>
            <w:r>
              <w:rPr>
                <w:sz w:val="21"/>
              </w:rPr>
              <w:t>Sảnh tròn</w:t>
            </w:r>
          </w:p>
        </w:tc>
        <w:tc>
          <w:tcPr>
            <w:tcW w:w="2304" w:type="dxa"/>
            <w:shd w:val="clear" w:color="auto" w:fill="F6F7F8"/>
            <w:vAlign w:val="center"/>
          </w:tcPr>
          <w:p w14:paraId="6DEDE512" w14:textId="77777777" w:rsidR="001A7F2B" w:rsidRDefault="00000000">
            <w:pPr>
              <w:spacing w:after="20" w:line="245" w:lineRule="auto"/>
              <w:jc w:val="right"/>
            </w:pPr>
            <w:r>
              <w:rPr>
                <w:sz w:val="21"/>
              </w:rPr>
              <w:t>487</w:t>
            </w:r>
          </w:p>
        </w:tc>
        <w:tc>
          <w:tcPr>
            <w:tcW w:w="2592" w:type="dxa"/>
            <w:shd w:val="clear" w:color="auto" w:fill="F6F7F8"/>
            <w:vAlign w:val="center"/>
          </w:tcPr>
          <w:p w14:paraId="5A79C6F8" w14:textId="77777777" w:rsidR="001A7F2B" w:rsidRDefault="00000000">
            <w:pPr>
              <w:spacing w:after="20" w:line="245" w:lineRule="auto"/>
              <w:jc w:val="right"/>
            </w:pPr>
            <w:r>
              <w:rPr>
                <w:sz w:val="21"/>
              </w:rPr>
              <w:t>1.921.545</w:t>
            </w:r>
          </w:p>
        </w:tc>
        <w:tc>
          <w:tcPr>
            <w:tcW w:w="3024" w:type="dxa"/>
            <w:shd w:val="clear" w:color="auto" w:fill="F6F7F8"/>
            <w:vAlign w:val="center"/>
          </w:tcPr>
          <w:p w14:paraId="0CD2F36F" w14:textId="77777777" w:rsidR="001A7F2B" w:rsidRDefault="00000000">
            <w:pPr>
              <w:spacing w:after="20" w:line="245" w:lineRule="auto"/>
              <w:jc w:val="right"/>
            </w:pPr>
            <w:r>
              <w:rPr>
                <w:sz w:val="21"/>
              </w:rPr>
              <w:t>683,0</w:t>
            </w:r>
          </w:p>
        </w:tc>
      </w:tr>
      <w:tr w:rsidR="001A7F2B" w14:paraId="13C8DBAD" w14:textId="77777777">
        <w:trPr>
          <w:cantSplit/>
          <w:jc w:val="center"/>
        </w:trPr>
        <w:tc>
          <w:tcPr>
            <w:tcW w:w="2304" w:type="dxa"/>
            <w:shd w:val="clear" w:color="auto" w:fill="FFFFFF"/>
            <w:vAlign w:val="center"/>
          </w:tcPr>
          <w:p w14:paraId="6DE33A56" w14:textId="77777777" w:rsidR="001A7F2B" w:rsidRDefault="00000000">
            <w:pPr>
              <w:spacing w:after="20" w:line="245" w:lineRule="auto"/>
            </w:pPr>
            <w:r>
              <w:rPr>
                <w:sz w:val="21"/>
              </w:rPr>
              <w:t>Phòng Tây</w:t>
            </w:r>
          </w:p>
        </w:tc>
        <w:tc>
          <w:tcPr>
            <w:tcW w:w="2304" w:type="dxa"/>
            <w:shd w:val="clear" w:color="auto" w:fill="FFFFFF"/>
            <w:vAlign w:val="center"/>
          </w:tcPr>
          <w:p w14:paraId="4141F153" w14:textId="77777777" w:rsidR="001A7F2B" w:rsidRDefault="00000000">
            <w:pPr>
              <w:spacing w:after="20" w:line="245" w:lineRule="auto"/>
              <w:jc w:val="right"/>
            </w:pPr>
            <w:r>
              <w:rPr>
                <w:sz w:val="21"/>
              </w:rPr>
              <w:t>128</w:t>
            </w:r>
          </w:p>
        </w:tc>
        <w:tc>
          <w:tcPr>
            <w:tcW w:w="2592" w:type="dxa"/>
            <w:shd w:val="clear" w:color="auto" w:fill="FFFFFF"/>
            <w:vAlign w:val="center"/>
          </w:tcPr>
          <w:p w14:paraId="19D3CF34" w14:textId="77777777" w:rsidR="001A7F2B" w:rsidRDefault="00000000">
            <w:pPr>
              <w:spacing w:after="20" w:line="245" w:lineRule="auto"/>
              <w:jc w:val="right"/>
            </w:pPr>
            <w:r>
              <w:rPr>
                <w:sz w:val="21"/>
              </w:rPr>
              <w:t>636.140</w:t>
            </w:r>
          </w:p>
        </w:tc>
        <w:tc>
          <w:tcPr>
            <w:tcW w:w="3024" w:type="dxa"/>
            <w:shd w:val="clear" w:color="auto" w:fill="FFFFFF"/>
            <w:vAlign w:val="center"/>
          </w:tcPr>
          <w:p w14:paraId="6DC0AD65" w14:textId="77777777" w:rsidR="001A7F2B" w:rsidRDefault="00000000">
            <w:pPr>
              <w:spacing w:after="20" w:line="245" w:lineRule="auto"/>
              <w:jc w:val="right"/>
            </w:pPr>
            <w:r>
              <w:rPr>
                <w:sz w:val="21"/>
              </w:rPr>
              <w:t>683,0</w:t>
            </w:r>
          </w:p>
        </w:tc>
      </w:tr>
      <w:tr w:rsidR="001A7F2B" w14:paraId="0CEEA98F" w14:textId="77777777">
        <w:trPr>
          <w:cantSplit/>
          <w:jc w:val="center"/>
        </w:trPr>
        <w:tc>
          <w:tcPr>
            <w:tcW w:w="2304" w:type="dxa"/>
            <w:shd w:val="clear" w:color="auto" w:fill="F6F7F8"/>
            <w:vAlign w:val="center"/>
          </w:tcPr>
          <w:p w14:paraId="1BA0498D" w14:textId="77777777" w:rsidR="001A7F2B" w:rsidRDefault="00000000">
            <w:pPr>
              <w:spacing w:after="20" w:line="245" w:lineRule="auto"/>
            </w:pPr>
            <w:r>
              <w:rPr>
                <w:sz w:val="21"/>
              </w:rPr>
              <w:t>Phòng Bắc</w:t>
            </w:r>
          </w:p>
        </w:tc>
        <w:tc>
          <w:tcPr>
            <w:tcW w:w="2304" w:type="dxa"/>
            <w:shd w:val="clear" w:color="auto" w:fill="F6F7F8"/>
            <w:vAlign w:val="center"/>
          </w:tcPr>
          <w:p w14:paraId="6F32678F" w14:textId="77777777" w:rsidR="001A7F2B" w:rsidRDefault="00000000">
            <w:pPr>
              <w:spacing w:after="20" w:line="245" w:lineRule="auto"/>
              <w:jc w:val="right"/>
            </w:pPr>
            <w:r>
              <w:rPr>
                <w:sz w:val="21"/>
              </w:rPr>
              <w:t>210</w:t>
            </w:r>
          </w:p>
        </w:tc>
        <w:tc>
          <w:tcPr>
            <w:tcW w:w="2592" w:type="dxa"/>
            <w:shd w:val="clear" w:color="auto" w:fill="F6F7F8"/>
            <w:vAlign w:val="center"/>
          </w:tcPr>
          <w:p w14:paraId="7BBBC1C5" w14:textId="77777777" w:rsidR="001A7F2B" w:rsidRDefault="00000000">
            <w:pPr>
              <w:spacing w:after="20" w:line="245" w:lineRule="auto"/>
              <w:jc w:val="right"/>
            </w:pPr>
            <w:r>
              <w:rPr>
                <w:sz w:val="21"/>
              </w:rPr>
              <w:t>507.780</w:t>
            </w:r>
          </w:p>
        </w:tc>
        <w:tc>
          <w:tcPr>
            <w:tcW w:w="3024" w:type="dxa"/>
            <w:shd w:val="clear" w:color="auto" w:fill="F6F7F8"/>
            <w:vAlign w:val="center"/>
          </w:tcPr>
          <w:p w14:paraId="6D05A743" w14:textId="77777777" w:rsidR="001A7F2B" w:rsidRDefault="00000000">
            <w:pPr>
              <w:spacing w:after="20" w:line="245" w:lineRule="auto"/>
              <w:jc w:val="right"/>
            </w:pPr>
            <w:r>
              <w:rPr>
                <w:sz w:val="21"/>
              </w:rPr>
              <w:t>683,0</w:t>
            </w:r>
          </w:p>
        </w:tc>
      </w:tr>
      <w:tr w:rsidR="001A7F2B" w14:paraId="19E000E6" w14:textId="77777777">
        <w:trPr>
          <w:cantSplit/>
          <w:jc w:val="center"/>
        </w:trPr>
        <w:tc>
          <w:tcPr>
            <w:tcW w:w="2304" w:type="dxa"/>
            <w:shd w:val="clear" w:color="auto" w:fill="FFFFFF"/>
            <w:vAlign w:val="center"/>
          </w:tcPr>
          <w:p w14:paraId="3AEB7BF0" w14:textId="77777777" w:rsidR="001A7F2B" w:rsidRDefault="00000000">
            <w:pPr>
              <w:spacing w:after="20" w:line="245" w:lineRule="auto"/>
            </w:pPr>
            <w:r>
              <w:rPr>
                <w:sz w:val="21"/>
              </w:rPr>
              <w:t>Phòng Đông</w:t>
            </w:r>
          </w:p>
        </w:tc>
        <w:tc>
          <w:tcPr>
            <w:tcW w:w="2304" w:type="dxa"/>
            <w:shd w:val="clear" w:color="auto" w:fill="FFFFFF"/>
            <w:vAlign w:val="center"/>
          </w:tcPr>
          <w:p w14:paraId="76FE675F" w14:textId="77777777" w:rsidR="001A7F2B" w:rsidRDefault="00000000">
            <w:pPr>
              <w:spacing w:after="20" w:line="245" w:lineRule="auto"/>
              <w:jc w:val="right"/>
            </w:pPr>
            <w:r>
              <w:rPr>
                <w:sz w:val="21"/>
              </w:rPr>
              <w:t>172</w:t>
            </w:r>
          </w:p>
        </w:tc>
        <w:tc>
          <w:tcPr>
            <w:tcW w:w="2592" w:type="dxa"/>
            <w:shd w:val="clear" w:color="auto" w:fill="FFFFFF"/>
            <w:vAlign w:val="center"/>
          </w:tcPr>
          <w:p w14:paraId="18D0A8C4" w14:textId="77777777" w:rsidR="001A7F2B" w:rsidRDefault="00000000">
            <w:pPr>
              <w:spacing w:after="20" w:line="245" w:lineRule="auto"/>
              <w:jc w:val="right"/>
            </w:pPr>
            <w:r>
              <w:rPr>
                <w:sz w:val="21"/>
              </w:rPr>
              <w:t>1.589.395</w:t>
            </w:r>
          </w:p>
        </w:tc>
        <w:tc>
          <w:tcPr>
            <w:tcW w:w="3024" w:type="dxa"/>
            <w:shd w:val="clear" w:color="auto" w:fill="FFFFFF"/>
            <w:vAlign w:val="center"/>
          </w:tcPr>
          <w:p w14:paraId="17E7276B" w14:textId="77777777" w:rsidR="001A7F2B" w:rsidRDefault="00000000">
            <w:pPr>
              <w:spacing w:after="20" w:line="245" w:lineRule="auto"/>
              <w:jc w:val="right"/>
            </w:pPr>
            <w:r>
              <w:rPr>
                <w:sz w:val="21"/>
              </w:rPr>
              <w:t>685,4</w:t>
            </w:r>
          </w:p>
        </w:tc>
      </w:tr>
    </w:tbl>
    <w:p w14:paraId="418F46E7" w14:textId="77777777" w:rsidR="001A7F2B" w:rsidRDefault="00000000">
      <w:pPr>
        <w:spacing w:before="100"/>
      </w:pPr>
      <w:r>
        <w:rPr>
          <w:i/>
        </w:rPr>
        <w:t>Ghi chú:</w:t>
      </w:r>
      <w:r>
        <w:t xml:space="preserve"> số tam giác dựng hình không đồng nhất với tổng tam giác của các file model. Nó thuộc hoạt động dựng cảnh ở điểm đo. Số bộ nhớ là bộ đếm của ứng dụng, không phải tổng dung lượng RAM máy.</w:t>
      </w:r>
    </w:p>
    <w:p w14:paraId="309FF378" w14:textId="77777777" w:rsidR="001A7F2B" w:rsidRDefault="00000000">
      <w:pPr>
        <w:keepNext/>
        <w:spacing w:before="140"/>
      </w:pPr>
      <w:r>
        <w:rPr>
          <w:b/>
        </w:rPr>
        <w:t>Bảng 15. Dữ liệu từng lượt để đối chiếu biến động.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016"/>
        <w:gridCol w:w="1296"/>
        <w:gridCol w:w="1296"/>
        <w:gridCol w:w="1296"/>
        <w:gridCol w:w="1440"/>
        <w:gridCol w:w="1440"/>
        <w:gridCol w:w="1440"/>
      </w:tblGrid>
      <w:tr w:rsidR="001A7F2B" w14:paraId="28355E97" w14:textId="77777777">
        <w:trPr>
          <w:cantSplit/>
          <w:tblHeader/>
          <w:jc w:val="center"/>
        </w:trPr>
        <w:tc>
          <w:tcPr>
            <w:tcW w:w="2016" w:type="dxa"/>
            <w:shd w:val="clear" w:color="auto" w:fill="DFE8EC"/>
            <w:vAlign w:val="center"/>
          </w:tcPr>
          <w:p w14:paraId="034C1D7C" w14:textId="77777777" w:rsidR="001A7F2B" w:rsidRDefault="00000000">
            <w:pPr>
              <w:keepNext/>
              <w:spacing w:after="20" w:line="245" w:lineRule="auto"/>
            </w:pPr>
            <w:r>
              <w:rPr>
                <w:b/>
                <w:sz w:val="21"/>
              </w:rPr>
              <w:t>Khu vực</w:t>
            </w:r>
          </w:p>
        </w:tc>
        <w:tc>
          <w:tcPr>
            <w:tcW w:w="1296" w:type="dxa"/>
            <w:shd w:val="clear" w:color="auto" w:fill="DFE8EC"/>
            <w:vAlign w:val="center"/>
          </w:tcPr>
          <w:p w14:paraId="1A13DE30" w14:textId="77777777" w:rsidR="001A7F2B" w:rsidRDefault="00000000">
            <w:pPr>
              <w:keepNext/>
              <w:spacing w:after="20" w:line="245" w:lineRule="auto"/>
              <w:jc w:val="right"/>
            </w:pPr>
            <w:r>
              <w:rPr>
                <w:b/>
                <w:sz w:val="21"/>
              </w:rPr>
              <w:t>FPS lượt 1</w:t>
            </w:r>
          </w:p>
        </w:tc>
        <w:tc>
          <w:tcPr>
            <w:tcW w:w="1296" w:type="dxa"/>
            <w:shd w:val="clear" w:color="auto" w:fill="DFE8EC"/>
            <w:vAlign w:val="center"/>
          </w:tcPr>
          <w:p w14:paraId="073F9D80" w14:textId="77777777" w:rsidR="001A7F2B" w:rsidRDefault="00000000">
            <w:pPr>
              <w:keepNext/>
              <w:spacing w:after="20" w:line="245" w:lineRule="auto"/>
              <w:jc w:val="right"/>
            </w:pPr>
            <w:r>
              <w:rPr>
                <w:b/>
                <w:sz w:val="21"/>
              </w:rPr>
              <w:t>FPS lượt 2</w:t>
            </w:r>
          </w:p>
        </w:tc>
        <w:tc>
          <w:tcPr>
            <w:tcW w:w="1296" w:type="dxa"/>
            <w:shd w:val="clear" w:color="auto" w:fill="DFE8EC"/>
            <w:vAlign w:val="center"/>
          </w:tcPr>
          <w:p w14:paraId="2E89FB9C" w14:textId="77777777" w:rsidR="001A7F2B" w:rsidRDefault="00000000">
            <w:pPr>
              <w:keepNext/>
              <w:spacing w:after="20" w:line="245" w:lineRule="auto"/>
              <w:jc w:val="right"/>
            </w:pPr>
            <w:r>
              <w:rPr>
                <w:b/>
                <w:sz w:val="21"/>
              </w:rPr>
              <w:t>FPS lượt 3</w:t>
            </w:r>
          </w:p>
        </w:tc>
        <w:tc>
          <w:tcPr>
            <w:tcW w:w="1440" w:type="dxa"/>
            <w:shd w:val="clear" w:color="auto" w:fill="DFE8EC"/>
            <w:vAlign w:val="center"/>
          </w:tcPr>
          <w:p w14:paraId="7E866DC7" w14:textId="77777777" w:rsidR="001A7F2B" w:rsidRDefault="00000000">
            <w:pPr>
              <w:keepNext/>
              <w:spacing w:after="20" w:line="245" w:lineRule="auto"/>
              <w:jc w:val="right"/>
            </w:pPr>
            <w:r>
              <w:rPr>
                <w:b/>
                <w:sz w:val="21"/>
              </w:rPr>
              <w:t>p99 lượt 1 (ms)</w:t>
            </w:r>
          </w:p>
        </w:tc>
        <w:tc>
          <w:tcPr>
            <w:tcW w:w="1440" w:type="dxa"/>
            <w:shd w:val="clear" w:color="auto" w:fill="DFE8EC"/>
            <w:vAlign w:val="center"/>
          </w:tcPr>
          <w:p w14:paraId="062E70E5" w14:textId="77777777" w:rsidR="001A7F2B" w:rsidRDefault="00000000">
            <w:pPr>
              <w:keepNext/>
              <w:spacing w:after="20" w:line="245" w:lineRule="auto"/>
              <w:jc w:val="right"/>
            </w:pPr>
            <w:r>
              <w:rPr>
                <w:b/>
                <w:sz w:val="21"/>
              </w:rPr>
              <w:t>p99 lượt 2 (ms)</w:t>
            </w:r>
          </w:p>
        </w:tc>
        <w:tc>
          <w:tcPr>
            <w:tcW w:w="1440" w:type="dxa"/>
            <w:shd w:val="clear" w:color="auto" w:fill="DFE8EC"/>
            <w:vAlign w:val="center"/>
          </w:tcPr>
          <w:p w14:paraId="3EADAF93" w14:textId="77777777" w:rsidR="001A7F2B" w:rsidRDefault="00000000">
            <w:pPr>
              <w:keepNext/>
              <w:spacing w:after="20" w:line="245" w:lineRule="auto"/>
              <w:jc w:val="right"/>
            </w:pPr>
            <w:r>
              <w:rPr>
                <w:b/>
                <w:sz w:val="21"/>
              </w:rPr>
              <w:t>p99 lượt 3 (ms)</w:t>
            </w:r>
          </w:p>
        </w:tc>
      </w:tr>
      <w:tr w:rsidR="001A7F2B" w14:paraId="2AB22DBC" w14:textId="77777777">
        <w:trPr>
          <w:cantSplit/>
          <w:jc w:val="center"/>
        </w:trPr>
        <w:tc>
          <w:tcPr>
            <w:tcW w:w="2016" w:type="dxa"/>
            <w:shd w:val="clear" w:color="auto" w:fill="FFFFFF"/>
            <w:vAlign w:val="center"/>
          </w:tcPr>
          <w:p w14:paraId="227A8593" w14:textId="77777777" w:rsidR="001A7F2B" w:rsidRDefault="00000000">
            <w:pPr>
              <w:spacing w:after="20" w:line="245" w:lineRule="auto"/>
            </w:pPr>
            <w:r>
              <w:rPr>
                <w:sz w:val="21"/>
              </w:rPr>
              <w:t>Tiền sảnh</w:t>
            </w:r>
          </w:p>
        </w:tc>
        <w:tc>
          <w:tcPr>
            <w:tcW w:w="1296" w:type="dxa"/>
            <w:shd w:val="clear" w:color="auto" w:fill="FFFFFF"/>
            <w:vAlign w:val="center"/>
          </w:tcPr>
          <w:p w14:paraId="51630D27" w14:textId="77777777" w:rsidR="001A7F2B" w:rsidRDefault="00000000">
            <w:pPr>
              <w:spacing w:after="20" w:line="245" w:lineRule="auto"/>
              <w:jc w:val="right"/>
            </w:pPr>
            <w:r>
              <w:rPr>
                <w:sz w:val="21"/>
              </w:rPr>
              <w:t>307,08</w:t>
            </w:r>
          </w:p>
        </w:tc>
        <w:tc>
          <w:tcPr>
            <w:tcW w:w="1296" w:type="dxa"/>
            <w:shd w:val="clear" w:color="auto" w:fill="FFFFFF"/>
            <w:vAlign w:val="center"/>
          </w:tcPr>
          <w:p w14:paraId="5FFC6636" w14:textId="77777777" w:rsidR="001A7F2B" w:rsidRDefault="00000000">
            <w:pPr>
              <w:spacing w:after="20" w:line="245" w:lineRule="auto"/>
              <w:jc w:val="right"/>
            </w:pPr>
            <w:r>
              <w:rPr>
                <w:sz w:val="21"/>
              </w:rPr>
              <w:t>314,80</w:t>
            </w:r>
          </w:p>
        </w:tc>
        <w:tc>
          <w:tcPr>
            <w:tcW w:w="1296" w:type="dxa"/>
            <w:shd w:val="clear" w:color="auto" w:fill="FFFFFF"/>
            <w:vAlign w:val="center"/>
          </w:tcPr>
          <w:p w14:paraId="70EA05AC" w14:textId="77777777" w:rsidR="001A7F2B" w:rsidRDefault="00000000">
            <w:pPr>
              <w:spacing w:after="20" w:line="245" w:lineRule="auto"/>
              <w:jc w:val="right"/>
            </w:pPr>
            <w:r>
              <w:rPr>
                <w:sz w:val="21"/>
              </w:rPr>
              <w:t>306,38</w:t>
            </w:r>
          </w:p>
        </w:tc>
        <w:tc>
          <w:tcPr>
            <w:tcW w:w="1440" w:type="dxa"/>
            <w:shd w:val="clear" w:color="auto" w:fill="FFFFFF"/>
            <w:vAlign w:val="center"/>
          </w:tcPr>
          <w:p w14:paraId="5CE89271" w14:textId="77777777" w:rsidR="001A7F2B" w:rsidRDefault="00000000">
            <w:pPr>
              <w:spacing w:after="20" w:line="245" w:lineRule="auto"/>
              <w:jc w:val="right"/>
            </w:pPr>
            <w:r>
              <w:rPr>
                <w:sz w:val="21"/>
              </w:rPr>
              <w:t>5,314</w:t>
            </w:r>
          </w:p>
        </w:tc>
        <w:tc>
          <w:tcPr>
            <w:tcW w:w="1440" w:type="dxa"/>
            <w:shd w:val="clear" w:color="auto" w:fill="FFFFFF"/>
            <w:vAlign w:val="center"/>
          </w:tcPr>
          <w:p w14:paraId="6146D5BC" w14:textId="77777777" w:rsidR="001A7F2B" w:rsidRDefault="00000000">
            <w:pPr>
              <w:spacing w:after="20" w:line="245" w:lineRule="auto"/>
              <w:jc w:val="right"/>
            </w:pPr>
            <w:r>
              <w:rPr>
                <w:sz w:val="21"/>
              </w:rPr>
              <w:t>4,101</w:t>
            </w:r>
          </w:p>
        </w:tc>
        <w:tc>
          <w:tcPr>
            <w:tcW w:w="1440" w:type="dxa"/>
            <w:shd w:val="clear" w:color="auto" w:fill="FFFFFF"/>
            <w:vAlign w:val="center"/>
          </w:tcPr>
          <w:p w14:paraId="75828195" w14:textId="77777777" w:rsidR="001A7F2B" w:rsidRDefault="00000000">
            <w:pPr>
              <w:spacing w:after="20" w:line="245" w:lineRule="auto"/>
              <w:jc w:val="right"/>
            </w:pPr>
            <w:r>
              <w:rPr>
                <w:sz w:val="21"/>
              </w:rPr>
              <w:t>5,179</w:t>
            </w:r>
          </w:p>
        </w:tc>
      </w:tr>
      <w:tr w:rsidR="001A7F2B" w14:paraId="4CED1982" w14:textId="77777777">
        <w:trPr>
          <w:cantSplit/>
          <w:jc w:val="center"/>
        </w:trPr>
        <w:tc>
          <w:tcPr>
            <w:tcW w:w="2016" w:type="dxa"/>
            <w:shd w:val="clear" w:color="auto" w:fill="F6F7F8"/>
            <w:vAlign w:val="center"/>
          </w:tcPr>
          <w:p w14:paraId="109161D6" w14:textId="77777777" w:rsidR="001A7F2B" w:rsidRDefault="00000000">
            <w:pPr>
              <w:spacing w:after="20" w:line="245" w:lineRule="auto"/>
            </w:pPr>
            <w:r>
              <w:rPr>
                <w:sz w:val="21"/>
              </w:rPr>
              <w:t>Sảnh tròn</w:t>
            </w:r>
          </w:p>
        </w:tc>
        <w:tc>
          <w:tcPr>
            <w:tcW w:w="1296" w:type="dxa"/>
            <w:shd w:val="clear" w:color="auto" w:fill="F6F7F8"/>
            <w:vAlign w:val="center"/>
          </w:tcPr>
          <w:p w14:paraId="34630EBB" w14:textId="77777777" w:rsidR="001A7F2B" w:rsidRDefault="00000000">
            <w:pPr>
              <w:spacing w:after="20" w:line="245" w:lineRule="auto"/>
              <w:jc w:val="right"/>
            </w:pPr>
            <w:r>
              <w:rPr>
                <w:sz w:val="21"/>
              </w:rPr>
              <w:t>347,09</w:t>
            </w:r>
          </w:p>
        </w:tc>
        <w:tc>
          <w:tcPr>
            <w:tcW w:w="1296" w:type="dxa"/>
            <w:shd w:val="clear" w:color="auto" w:fill="F6F7F8"/>
            <w:vAlign w:val="center"/>
          </w:tcPr>
          <w:p w14:paraId="5738FA6B" w14:textId="77777777" w:rsidR="001A7F2B" w:rsidRDefault="00000000">
            <w:pPr>
              <w:spacing w:after="20" w:line="245" w:lineRule="auto"/>
              <w:jc w:val="right"/>
            </w:pPr>
            <w:r>
              <w:rPr>
                <w:sz w:val="21"/>
              </w:rPr>
              <w:t>356,38</w:t>
            </w:r>
          </w:p>
        </w:tc>
        <w:tc>
          <w:tcPr>
            <w:tcW w:w="1296" w:type="dxa"/>
            <w:shd w:val="clear" w:color="auto" w:fill="F6F7F8"/>
            <w:vAlign w:val="center"/>
          </w:tcPr>
          <w:p w14:paraId="3FEBB695" w14:textId="77777777" w:rsidR="001A7F2B" w:rsidRDefault="00000000">
            <w:pPr>
              <w:spacing w:after="20" w:line="245" w:lineRule="auto"/>
              <w:jc w:val="right"/>
            </w:pPr>
            <w:r>
              <w:rPr>
                <w:sz w:val="21"/>
              </w:rPr>
              <w:t>331,49</w:t>
            </w:r>
          </w:p>
        </w:tc>
        <w:tc>
          <w:tcPr>
            <w:tcW w:w="1440" w:type="dxa"/>
            <w:shd w:val="clear" w:color="auto" w:fill="F6F7F8"/>
            <w:vAlign w:val="center"/>
          </w:tcPr>
          <w:p w14:paraId="50C8588E" w14:textId="77777777" w:rsidR="001A7F2B" w:rsidRDefault="00000000">
            <w:pPr>
              <w:spacing w:after="20" w:line="245" w:lineRule="auto"/>
              <w:jc w:val="right"/>
            </w:pPr>
            <w:r>
              <w:rPr>
                <w:sz w:val="21"/>
              </w:rPr>
              <w:t>4,811</w:t>
            </w:r>
          </w:p>
        </w:tc>
        <w:tc>
          <w:tcPr>
            <w:tcW w:w="1440" w:type="dxa"/>
            <w:shd w:val="clear" w:color="auto" w:fill="F6F7F8"/>
            <w:vAlign w:val="center"/>
          </w:tcPr>
          <w:p w14:paraId="30FA250A" w14:textId="77777777" w:rsidR="001A7F2B" w:rsidRDefault="00000000">
            <w:pPr>
              <w:spacing w:after="20" w:line="245" w:lineRule="auto"/>
              <w:jc w:val="right"/>
            </w:pPr>
            <w:r>
              <w:rPr>
                <w:sz w:val="21"/>
              </w:rPr>
              <w:t>4,580</w:t>
            </w:r>
          </w:p>
        </w:tc>
        <w:tc>
          <w:tcPr>
            <w:tcW w:w="1440" w:type="dxa"/>
            <w:shd w:val="clear" w:color="auto" w:fill="F6F7F8"/>
            <w:vAlign w:val="center"/>
          </w:tcPr>
          <w:p w14:paraId="076BC83A" w14:textId="77777777" w:rsidR="001A7F2B" w:rsidRDefault="00000000">
            <w:pPr>
              <w:spacing w:after="20" w:line="245" w:lineRule="auto"/>
              <w:jc w:val="right"/>
            </w:pPr>
            <w:r>
              <w:rPr>
                <w:sz w:val="21"/>
              </w:rPr>
              <w:t>5,181</w:t>
            </w:r>
          </w:p>
        </w:tc>
      </w:tr>
      <w:tr w:rsidR="001A7F2B" w14:paraId="19291380" w14:textId="77777777">
        <w:trPr>
          <w:cantSplit/>
          <w:jc w:val="center"/>
        </w:trPr>
        <w:tc>
          <w:tcPr>
            <w:tcW w:w="2016" w:type="dxa"/>
            <w:shd w:val="clear" w:color="auto" w:fill="FFFFFF"/>
            <w:vAlign w:val="center"/>
          </w:tcPr>
          <w:p w14:paraId="3EF87229" w14:textId="77777777" w:rsidR="001A7F2B" w:rsidRDefault="00000000">
            <w:pPr>
              <w:spacing w:after="20" w:line="245" w:lineRule="auto"/>
            </w:pPr>
            <w:r>
              <w:rPr>
                <w:sz w:val="21"/>
              </w:rPr>
              <w:t>Phòng Tây</w:t>
            </w:r>
          </w:p>
        </w:tc>
        <w:tc>
          <w:tcPr>
            <w:tcW w:w="1296" w:type="dxa"/>
            <w:shd w:val="clear" w:color="auto" w:fill="FFFFFF"/>
            <w:vAlign w:val="center"/>
          </w:tcPr>
          <w:p w14:paraId="5C4051E1" w14:textId="77777777" w:rsidR="001A7F2B" w:rsidRDefault="00000000">
            <w:pPr>
              <w:spacing w:after="20" w:line="245" w:lineRule="auto"/>
              <w:jc w:val="right"/>
            </w:pPr>
            <w:r>
              <w:rPr>
                <w:sz w:val="21"/>
              </w:rPr>
              <w:t>445,05</w:t>
            </w:r>
          </w:p>
        </w:tc>
        <w:tc>
          <w:tcPr>
            <w:tcW w:w="1296" w:type="dxa"/>
            <w:shd w:val="clear" w:color="auto" w:fill="FFFFFF"/>
            <w:vAlign w:val="center"/>
          </w:tcPr>
          <w:p w14:paraId="2A920D6A" w14:textId="77777777" w:rsidR="001A7F2B" w:rsidRDefault="00000000">
            <w:pPr>
              <w:spacing w:after="20" w:line="245" w:lineRule="auto"/>
              <w:jc w:val="right"/>
            </w:pPr>
            <w:r>
              <w:rPr>
                <w:sz w:val="21"/>
              </w:rPr>
              <w:t>443,80</w:t>
            </w:r>
          </w:p>
        </w:tc>
        <w:tc>
          <w:tcPr>
            <w:tcW w:w="1296" w:type="dxa"/>
            <w:shd w:val="clear" w:color="auto" w:fill="FFFFFF"/>
            <w:vAlign w:val="center"/>
          </w:tcPr>
          <w:p w14:paraId="40196BD5" w14:textId="77777777" w:rsidR="001A7F2B" w:rsidRDefault="00000000">
            <w:pPr>
              <w:spacing w:after="20" w:line="245" w:lineRule="auto"/>
              <w:jc w:val="right"/>
            </w:pPr>
            <w:r>
              <w:rPr>
                <w:sz w:val="21"/>
              </w:rPr>
              <w:t>431,83</w:t>
            </w:r>
          </w:p>
        </w:tc>
        <w:tc>
          <w:tcPr>
            <w:tcW w:w="1440" w:type="dxa"/>
            <w:shd w:val="clear" w:color="auto" w:fill="FFFFFF"/>
            <w:vAlign w:val="center"/>
          </w:tcPr>
          <w:p w14:paraId="2A4A996E" w14:textId="77777777" w:rsidR="001A7F2B" w:rsidRDefault="00000000">
            <w:pPr>
              <w:spacing w:after="20" w:line="245" w:lineRule="auto"/>
              <w:jc w:val="right"/>
            </w:pPr>
            <w:r>
              <w:rPr>
                <w:sz w:val="21"/>
              </w:rPr>
              <w:t>3,416</w:t>
            </w:r>
          </w:p>
        </w:tc>
        <w:tc>
          <w:tcPr>
            <w:tcW w:w="1440" w:type="dxa"/>
            <w:shd w:val="clear" w:color="auto" w:fill="FFFFFF"/>
            <w:vAlign w:val="center"/>
          </w:tcPr>
          <w:p w14:paraId="0AECDCA4" w14:textId="77777777" w:rsidR="001A7F2B" w:rsidRDefault="00000000">
            <w:pPr>
              <w:spacing w:after="20" w:line="245" w:lineRule="auto"/>
              <w:jc w:val="right"/>
            </w:pPr>
            <w:r>
              <w:rPr>
                <w:sz w:val="21"/>
              </w:rPr>
              <w:t>3,427</w:t>
            </w:r>
          </w:p>
        </w:tc>
        <w:tc>
          <w:tcPr>
            <w:tcW w:w="1440" w:type="dxa"/>
            <w:shd w:val="clear" w:color="auto" w:fill="FFFFFF"/>
            <w:vAlign w:val="center"/>
          </w:tcPr>
          <w:p w14:paraId="3BD94496" w14:textId="77777777" w:rsidR="001A7F2B" w:rsidRDefault="00000000">
            <w:pPr>
              <w:spacing w:after="20" w:line="245" w:lineRule="auto"/>
              <w:jc w:val="right"/>
            </w:pPr>
            <w:r>
              <w:rPr>
                <w:sz w:val="21"/>
              </w:rPr>
              <w:t>3,518</w:t>
            </w:r>
          </w:p>
        </w:tc>
      </w:tr>
      <w:tr w:rsidR="001A7F2B" w14:paraId="45205120" w14:textId="77777777">
        <w:trPr>
          <w:cantSplit/>
          <w:jc w:val="center"/>
        </w:trPr>
        <w:tc>
          <w:tcPr>
            <w:tcW w:w="2016" w:type="dxa"/>
            <w:shd w:val="clear" w:color="auto" w:fill="F6F7F8"/>
            <w:vAlign w:val="center"/>
          </w:tcPr>
          <w:p w14:paraId="57DDC348" w14:textId="77777777" w:rsidR="001A7F2B" w:rsidRDefault="00000000">
            <w:pPr>
              <w:spacing w:after="20" w:line="245" w:lineRule="auto"/>
            </w:pPr>
            <w:r>
              <w:rPr>
                <w:sz w:val="21"/>
              </w:rPr>
              <w:t>Phòng Bắc</w:t>
            </w:r>
          </w:p>
        </w:tc>
        <w:tc>
          <w:tcPr>
            <w:tcW w:w="1296" w:type="dxa"/>
            <w:shd w:val="clear" w:color="auto" w:fill="F6F7F8"/>
            <w:vAlign w:val="center"/>
          </w:tcPr>
          <w:p w14:paraId="71997A51" w14:textId="77777777" w:rsidR="001A7F2B" w:rsidRDefault="00000000">
            <w:pPr>
              <w:spacing w:after="20" w:line="245" w:lineRule="auto"/>
              <w:jc w:val="right"/>
            </w:pPr>
            <w:r>
              <w:rPr>
                <w:sz w:val="21"/>
              </w:rPr>
              <w:t>457,95</w:t>
            </w:r>
          </w:p>
        </w:tc>
        <w:tc>
          <w:tcPr>
            <w:tcW w:w="1296" w:type="dxa"/>
            <w:shd w:val="clear" w:color="auto" w:fill="F6F7F8"/>
            <w:vAlign w:val="center"/>
          </w:tcPr>
          <w:p w14:paraId="27F67B79" w14:textId="77777777" w:rsidR="001A7F2B" w:rsidRDefault="00000000">
            <w:pPr>
              <w:spacing w:after="20" w:line="245" w:lineRule="auto"/>
              <w:jc w:val="right"/>
            </w:pPr>
            <w:r>
              <w:rPr>
                <w:sz w:val="21"/>
              </w:rPr>
              <w:t>442,06</w:t>
            </w:r>
          </w:p>
        </w:tc>
        <w:tc>
          <w:tcPr>
            <w:tcW w:w="1296" w:type="dxa"/>
            <w:shd w:val="clear" w:color="auto" w:fill="F6F7F8"/>
            <w:vAlign w:val="center"/>
          </w:tcPr>
          <w:p w14:paraId="35EBA926" w14:textId="77777777" w:rsidR="001A7F2B" w:rsidRDefault="00000000">
            <w:pPr>
              <w:spacing w:after="20" w:line="245" w:lineRule="auto"/>
              <w:jc w:val="right"/>
            </w:pPr>
            <w:r>
              <w:rPr>
                <w:sz w:val="21"/>
              </w:rPr>
              <w:t>427,60</w:t>
            </w:r>
          </w:p>
        </w:tc>
        <w:tc>
          <w:tcPr>
            <w:tcW w:w="1440" w:type="dxa"/>
            <w:shd w:val="clear" w:color="auto" w:fill="F6F7F8"/>
            <w:vAlign w:val="center"/>
          </w:tcPr>
          <w:p w14:paraId="2CC4E8A1" w14:textId="77777777" w:rsidR="001A7F2B" w:rsidRDefault="00000000">
            <w:pPr>
              <w:spacing w:after="20" w:line="245" w:lineRule="auto"/>
              <w:jc w:val="right"/>
            </w:pPr>
            <w:r>
              <w:rPr>
                <w:sz w:val="21"/>
              </w:rPr>
              <w:t>3,152</w:t>
            </w:r>
          </w:p>
        </w:tc>
        <w:tc>
          <w:tcPr>
            <w:tcW w:w="1440" w:type="dxa"/>
            <w:shd w:val="clear" w:color="auto" w:fill="F6F7F8"/>
            <w:vAlign w:val="center"/>
          </w:tcPr>
          <w:p w14:paraId="191D2974" w14:textId="77777777" w:rsidR="001A7F2B" w:rsidRDefault="00000000">
            <w:pPr>
              <w:spacing w:after="20" w:line="245" w:lineRule="auto"/>
              <w:jc w:val="right"/>
            </w:pPr>
            <w:r>
              <w:rPr>
                <w:sz w:val="21"/>
              </w:rPr>
              <w:t>3,511</w:t>
            </w:r>
          </w:p>
        </w:tc>
        <w:tc>
          <w:tcPr>
            <w:tcW w:w="1440" w:type="dxa"/>
            <w:shd w:val="clear" w:color="auto" w:fill="F6F7F8"/>
            <w:vAlign w:val="center"/>
          </w:tcPr>
          <w:p w14:paraId="0ECC0D21" w14:textId="77777777" w:rsidR="001A7F2B" w:rsidRDefault="00000000">
            <w:pPr>
              <w:spacing w:after="20" w:line="245" w:lineRule="auto"/>
              <w:jc w:val="right"/>
            </w:pPr>
            <w:r>
              <w:rPr>
                <w:sz w:val="21"/>
              </w:rPr>
              <w:t>3,704</w:t>
            </w:r>
          </w:p>
        </w:tc>
      </w:tr>
      <w:tr w:rsidR="001A7F2B" w14:paraId="06E1CD41" w14:textId="77777777">
        <w:trPr>
          <w:cantSplit/>
          <w:jc w:val="center"/>
        </w:trPr>
        <w:tc>
          <w:tcPr>
            <w:tcW w:w="2016" w:type="dxa"/>
            <w:shd w:val="clear" w:color="auto" w:fill="FFFFFF"/>
            <w:vAlign w:val="center"/>
          </w:tcPr>
          <w:p w14:paraId="03D523ED" w14:textId="77777777" w:rsidR="001A7F2B" w:rsidRDefault="00000000">
            <w:pPr>
              <w:spacing w:after="20" w:line="245" w:lineRule="auto"/>
            </w:pPr>
            <w:r>
              <w:rPr>
                <w:sz w:val="21"/>
              </w:rPr>
              <w:t>Phòng Đông</w:t>
            </w:r>
          </w:p>
        </w:tc>
        <w:tc>
          <w:tcPr>
            <w:tcW w:w="1296" w:type="dxa"/>
            <w:shd w:val="clear" w:color="auto" w:fill="FFFFFF"/>
            <w:vAlign w:val="center"/>
          </w:tcPr>
          <w:p w14:paraId="22CFF2C6" w14:textId="77777777" w:rsidR="001A7F2B" w:rsidRDefault="00000000">
            <w:pPr>
              <w:spacing w:after="20" w:line="245" w:lineRule="auto"/>
              <w:jc w:val="right"/>
            </w:pPr>
            <w:r>
              <w:rPr>
                <w:sz w:val="21"/>
              </w:rPr>
              <w:t>432,48</w:t>
            </w:r>
          </w:p>
        </w:tc>
        <w:tc>
          <w:tcPr>
            <w:tcW w:w="1296" w:type="dxa"/>
            <w:shd w:val="clear" w:color="auto" w:fill="FFFFFF"/>
            <w:vAlign w:val="center"/>
          </w:tcPr>
          <w:p w14:paraId="1EA147D6" w14:textId="77777777" w:rsidR="001A7F2B" w:rsidRDefault="00000000">
            <w:pPr>
              <w:spacing w:after="20" w:line="245" w:lineRule="auto"/>
              <w:jc w:val="right"/>
            </w:pPr>
            <w:r>
              <w:rPr>
                <w:sz w:val="21"/>
              </w:rPr>
              <w:t>423,32</w:t>
            </w:r>
          </w:p>
        </w:tc>
        <w:tc>
          <w:tcPr>
            <w:tcW w:w="1296" w:type="dxa"/>
            <w:shd w:val="clear" w:color="auto" w:fill="FFFFFF"/>
            <w:vAlign w:val="center"/>
          </w:tcPr>
          <w:p w14:paraId="2C4D8F2C" w14:textId="77777777" w:rsidR="001A7F2B" w:rsidRDefault="00000000">
            <w:pPr>
              <w:spacing w:after="20" w:line="245" w:lineRule="auto"/>
              <w:jc w:val="right"/>
            </w:pPr>
            <w:r>
              <w:rPr>
                <w:sz w:val="21"/>
              </w:rPr>
              <w:t>409,69</w:t>
            </w:r>
          </w:p>
        </w:tc>
        <w:tc>
          <w:tcPr>
            <w:tcW w:w="1440" w:type="dxa"/>
            <w:shd w:val="clear" w:color="auto" w:fill="FFFFFF"/>
            <w:vAlign w:val="center"/>
          </w:tcPr>
          <w:p w14:paraId="367A47D4" w14:textId="77777777" w:rsidR="001A7F2B" w:rsidRDefault="00000000">
            <w:pPr>
              <w:spacing w:after="20" w:line="245" w:lineRule="auto"/>
              <w:jc w:val="right"/>
            </w:pPr>
            <w:r>
              <w:rPr>
                <w:sz w:val="21"/>
              </w:rPr>
              <w:t>3,443</w:t>
            </w:r>
          </w:p>
        </w:tc>
        <w:tc>
          <w:tcPr>
            <w:tcW w:w="1440" w:type="dxa"/>
            <w:shd w:val="clear" w:color="auto" w:fill="FFFFFF"/>
            <w:vAlign w:val="center"/>
          </w:tcPr>
          <w:p w14:paraId="0C225660" w14:textId="77777777" w:rsidR="001A7F2B" w:rsidRDefault="00000000">
            <w:pPr>
              <w:spacing w:after="20" w:line="245" w:lineRule="auto"/>
              <w:jc w:val="right"/>
            </w:pPr>
            <w:r>
              <w:rPr>
                <w:sz w:val="21"/>
              </w:rPr>
              <w:t>3,562</w:t>
            </w:r>
          </w:p>
        </w:tc>
        <w:tc>
          <w:tcPr>
            <w:tcW w:w="1440" w:type="dxa"/>
            <w:shd w:val="clear" w:color="auto" w:fill="FFFFFF"/>
            <w:vAlign w:val="center"/>
          </w:tcPr>
          <w:p w14:paraId="1C5869DC" w14:textId="77777777" w:rsidR="001A7F2B" w:rsidRDefault="00000000">
            <w:pPr>
              <w:spacing w:after="20" w:line="245" w:lineRule="auto"/>
              <w:jc w:val="right"/>
            </w:pPr>
            <w:r>
              <w:rPr>
                <w:sz w:val="21"/>
              </w:rPr>
              <w:t>4,038</w:t>
            </w:r>
          </w:p>
        </w:tc>
      </w:tr>
    </w:tbl>
    <w:p w14:paraId="1F8BF029" w14:textId="77777777" w:rsidR="001A7F2B" w:rsidRDefault="00000000">
      <w:pPr>
        <w:spacing w:before="100"/>
      </w:pPr>
      <w:r>
        <w:rPr>
          <w:i/>
        </w:rPr>
        <w:t>Nguồn:</w:t>
      </w:r>
      <w:r>
        <w:t xml:space="preserve"> </w:t>
      </w:r>
      <w:hyperlink r:id="rId42">
        <w:r>
          <w:rPr>
            <w:color w:val="174A65"/>
            <w:u w:val="single"/>
          </w:rPr>
          <w:t>lượt 1</w:t>
        </w:r>
      </w:hyperlink>
      <w:r>
        <w:t xml:space="preserve">, </w:t>
      </w:r>
      <w:hyperlink r:id="rId43">
        <w:r>
          <w:rPr>
            <w:color w:val="174A65"/>
            <w:u w:val="single"/>
          </w:rPr>
          <w:t>lượt 2</w:t>
        </w:r>
      </w:hyperlink>
      <w:r>
        <w:t xml:space="preserve">, </w:t>
      </w:r>
      <w:hyperlink r:id="rId44">
        <w:r>
          <w:rPr>
            <w:color w:val="174A65"/>
            <w:u w:val="single"/>
          </w:rPr>
          <w:t>lượt 3</w:t>
        </w:r>
      </w:hyperlink>
      <w:r>
        <w:t>. Các tệp này lưu thống kê mỗi đoạn, không chứa toàn bộ mẫu thời gian từng khung hình.</w:t>
      </w:r>
    </w:p>
    <w:p w14:paraId="56891B8D" w14:textId="77777777" w:rsidR="001A7F2B" w:rsidRDefault="00000000">
      <w:r>
        <w:rPr>
          <w:b/>
        </w:rPr>
        <w:lastRenderedPageBreak/>
        <w:t>Đoạn nhận xét có thể dùng:</w:t>
      </w:r>
      <w:r>
        <w:t xml:space="preserve"> Trong ba lượt benchmark tại năm điểm, cả 15 đoạn đều vượt mục tiêu 60 FPS và có p99 dưới 33 ms. Tiền sảnh có FPS trung vị thấp nhất, đồng thời có draw calls và lượng tam giác dựng hình cao nhất. Kết quả cho thấy ứng dụng đạt mục tiêu hiệu năng trong điều kiện đã đo. Chưa có phép đo cô lập nguyên nhân để kết luận thành phần nào gây chậm, và chưa thể suy rộng sang thiết bị khác.</w:t>
      </w:r>
    </w:p>
    <w:p w14:paraId="64F2D513" w14:textId="77777777" w:rsidR="001A7F2B" w:rsidRDefault="00000000">
      <w:pPr>
        <w:pStyle w:val="Heading2"/>
      </w:pPr>
      <w:r>
        <w:rPr>
          <w:b w:val="0"/>
        </w:rPr>
        <w:t>6.5. Khởi động và tính ổn định</w:t>
      </w:r>
    </w:p>
    <w:p w14:paraId="52E52679" w14:textId="77777777" w:rsidR="001A7F2B" w:rsidRDefault="00000000">
      <w:hyperlink r:id="rId45">
        <w:r>
          <w:rPr>
            <w:color w:val="174A65"/>
            <w:u w:val="single"/>
          </w:rPr>
          <w:t>Log khởi động</w:t>
        </w:r>
      </w:hyperlink>
      <w:r>
        <w:t xml:space="preserve"> cho thấy player đã nạp engine, hệ vật lý và Input System. Ba log benchmark ghi đường dẫn xuất CSV và quá trình tắt ứng dụng. Ba CSV có đủ năm điểm, hỗ trợ kết luận quy trình đo đã hoàn thành.</w:t>
      </w:r>
    </w:p>
    <w:p w14:paraId="3C01D15D" w14:textId="77777777" w:rsidR="001A7F2B" w:rsidRDefault="00000000">
      <w:r>
        <w:t>Không dùng các log này để khẳng định ứng dụng ổn định vô thời hạn hoặc mọi thao tác đều đúng. Thời lượng smoke test 20 giây và thời gian build 71 giây là số được ghi trong hồ sơ cũ; chưa có log thời gian tương ứng để đưa vào bảng kết quả đã đối chứng.</w:t>
      </w:r>
    </w:p>
    <w:p w14:paraId="2CC9BBB9" w14:textId="77777777" w:rsidR="001A7F2B" w:rsidRDefault="00000000">
      <w:pPr>
        <w:pStyle w:val="Heading1"/>
      </w:pPr>
      <w:r>
        <w:rPr>
          <w:b w:val="0"/>
        </w:rPr>
        <w:t>7. Tối ưu mô hình: dữ liệu trước–sau</w:t>
      </w:r>
    </w:p>
    <w:p w14:paraId="52336100" w14:textId="77777777" w:rsidR="001A7F2B" w:rsidRDefault="00000000">
      <w:pPr>
        <w:pStyle w:val="Heading2"/>
      </w:pPr>
      <w:r>
        <w:rPr>
          <w:b w:val="0"/>
        </w:rPr>
        <w:t>7.1. Danh mục tài nguyên</w:t>
      </w:r>
    </w:p>
    <w:p w14:paraId="181D3111" w14:textId="77777777" w:rsidR="001A7F2B" w:rsidRDefault="00000000">
      <w:pPr>
        <w:keepNext/>
        <w:spacing w:before="140"/>
      </w:pPr>
      <w:r>
        <w:rPr>
          <w:b/>
        </w:rPr>
        <w:t>Bảng 16. Số tam giác và nguồn của 18 mô hình trong danh mục.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376"/>
        <w:gridCol w:w="2736"/>
        <w:gridCol w:w="1584"/>
        <w:gridCol w:w="1728"/>
        <w:gridCol w:w="1800"/>
      </w:tblGrid>
      <w:tr w:rsidR="001A7F2B" w14:paraId="214D892D" w14:textId="77777777">
        <w:trPr>
          <w:cantSplit/>
          <w:tblHeader/>
          <w:jc w:val="center"/>
        </w:trPr>
        <w:tc>
          <w:tcPr>
            <w:tcW w:w="2376" w:type="dxa"/>
            <w:shd w:val="clear" w:color="auto" w:fill="DFE8EC"/>
            <w:vAlign w:val="center"/>
          </w:tcPr>
          <w:p w14:paraId="32F01A84" w14:textId="77777777" w:rsidR="001A7F2B" w:rsidRDefault="00000000">
            <w:pPr>
              <w:keepNext/>
              <w:spacing w:after="20" w:line="245" w:lineRule="auto"/>
            </w:pPr>
            <w:r>
              <w:rPr>
                <w:b/>
                <w:sz w:val="21"/>
              </w:rPr>
              <w:t>Mô hình và hồ sơ nguồn</w:t>
            </w:r>
          </w:p>
        </w:tc>
        <w:tc>
          <w:tcPr>
            <w:tcW w:w="2736" w:type="dxa"/>
            <w:shd w:val="clear" w:color="auto" w:fill="DFE8EC"/>
            <w:vAlign w:val="center"/>
          </w:tcPr>
          <w:p w14:paraId="4035FC6A" w14:textId="77777777" w:rsidR="001A7F2B" w:rsidRDefault="00000000">
            <w:pPr>
              <w:keepNext/>
              <w:spacing w:after="20" w:line="245" w:lineRule="auto"/>
            </w:pPr>
            <w:r>
              <w:rPr>
                <w:b/>
                <w:sz w:val="21"/>
              </w:rPr>
              <w:t>Tác giả</w:t>
            </w:r>
          </w:p>
        </w:tc>
        <w:tc>
          <w:tcPr>
            <w:tcW w:w="1584" w:type="dxa"/>
            <w:shd w:val="clear" w:color="auto" w:fill="DFE8EC"/>
            <w:vAlign w:val="center"/>
          </w:tcPr>
          <w:p w14:paraId="72214CC4" w14:textId="77777777" w:rsidR="001A7F2B" w:rsidRDefault="00000000">
            <w:pPr>
              <w:keepNext/>
              <w:spacing w:after="20" w:line="245" w:lineRule="auto"/>
            </w:pPr>
            <w:r>
              <w:rPr>
                <w:b/>
                <w:sz w:val="21"/>
              </w:rPr>
              <w:t>Giấy phép theo hồ sơ</w:t>
            </w:r>
          </w:p>
        </w:tc>
        <w:tc>
          <w:tcPr>
            <w:tcW w:w="1728" w:type="dxa"/>
            <w:shd w:val="clear" w:color="auto" w:fill="DFE8EC"/>
            <w:vAlign w:val="center"/>
          </w:tcPr>
          <w:p w14:paraId="028AE861" w14:textId="77777777" w:rsidR="001A7F2B" w:rsidRDefault="00000000">
            <w:pPr>
              <w:keepNext/>
              <w:spacing w:after="20" w:line="245" w:lineRule="auto"/>
              <w:jc w:val="right"/>
            </w:pPr>
            <w:r>
              <w:rPr>
                <w:b/>
                <w:sz w:val="21"/>
              </w:rPr>
              <w:t>Tam giác gốc</w:t>
            </w:r>
          </w:p>
        </w:tc>
        <w:tc>
          <w:tcPr>
            <w:tcW w:w="1800" w:type="dxa"/>
            <w:shd w:val="clear" w:color="auto" w:fill="DFE8EC"/>
            <w:vAlign w:val="center"/>
          </w:tcPr>
          <w:p w14:paraId="26017761" w14:textId="77777777" w:rsidR="001A7F2B" w:rsidRDefault="00000000">
            <w:pPr>
              <w:keepNext/>
              <w:spacing w:after="20" w:line="245" w:lineRule="auto"/>
              <w:jc w:val="right"/>
            </w:pPr>
            <w:r>
              <w:rPr>
                <w:b/>
                <w:sz w:val="21"/>
              </w:rPr>
              <w:t>Tam giác sau xử lý</w:t>
            </w:r>
          </w:p>
        </w:tc>
      </w:tr>
      <w:tr w:rsidR="001A7F2B" w14:paraId="3C4094EC" w14:textId="77777777">
        <w:trPr>
          <w:cantSplit/>
          <w:jc w:val="center"/>
        </w:trPr>
        <w:tc>
          <w:tcPr>
            <w:tcW w:w="2376" w:type="dxa"/>
            <w:shd w:val="clear" w:color="auto" w:fill="FFFFFF"/>
            <w:vAlign w:val="center"/>
          </w:tcPr>
          <w:p w14:paraId="36945206" w14:textId="77777777" w:rsidR="001A7F2B" w:rsidRDefault="00000000">
            <w:pPr>
              <w:spacing w:after="20" w:line="245" w:lineRule="auto"/>
            </w:pPr>
            <w:hyperlink r:id="rId46">
              <w:r>
                <w:rPr>
                  <w:color w:val="174A65"/>
                  <w:sz w:val="21"/>
                  <w:u w:val="single"/>
                </w:rPr>
                <w:t>BayonRelief</w:t>
              </w:r>
            </w:hyperlink>
          </w:p>
        </w:tc>
        <w:tc>
          <w:tcPr>
            <w:tcW w:w="2736" w:type="dxa"/>
            <w:shd w:val="clear" w:color="auto" w:fill="FFFFFF"/>
            <w:vAlign w:val="center"/>
          </w:tcPr>
          <w:p w14:paraId="731B7F60" w14:textId="77777777" w:rsidR="001A7F2B" w:rsidRDefault="00000000">
            <w:pPr>
              <w:spacing w:after="20" w:line="245" w:lineRule="auto"/>
            </w:pPr>
            <w:r>
              <w:rPr>
                <w:sz w:val="21"/>
              </w:rPr>
              <w:t>Theo.Derory</w:t>
            </w:r>
          </w:p>
        </w:tc>
        <w:tc>
          <w:tcPr>
            <w:tcW w:w="1584" w:type="dxa"/>
            <w:shd w:val="clear" w:color="auto" w:fill="FFFFFF"/>
            <w:vAlign w:val="center"/>
          </w:tcPr>
          <w:p w14:paraId="00F285DB" w14:textId="77777777" w:rsidR="001A7F2B" w:rsidRDefault="00000000">
            <w:pPr>
              <w:spacing w:after="20" w:line="245" w:lineRule="auto"/>
            </w:pPr>
            <w:r>
              <w:rPr>
                <w:sz w:val="21"/>
              </w:rPr>
              <w:t>CC BY 4.0</w:t>
            </w:r>
          </w:p>
        </w:tc>
        <w:tc>
          <w:tcPr>
            <w:tcW w:w="1728" w:type="dxa"/>
            <w:shd w:val="clear" w:color="auto" w:fill="FFFFFF"/>
            <w:vAlign w:val="center"/>
          </w:tcPr>
          <w:p w14:paraId="7305DF53" w14:textId="77777777" w:rsidR="001A7F2B" w:rsidRDefault="00000000">
            <w:pPr>
              <w:spacing w:after="20" w:line="245" w:lineRule="auto"/>
              <w:jc w:val="right"/>
            </w:pPr>
            <w:r>
              <w:rPr>
                <w:sz w:val="21"/>
              </w:rPr>
              <w:t>999.999</w:t>
            </w:r>
          </w:p>
        </w:tc>
        <w:tc>
          <w:tcPr>
            <w:tcW w:w="1800" w:type="dxa"/>
            <w:shd w:val="clear" w:color="auto" w:fill="FFFFFF"/>
            <w:vAlign w:val="center"/>
          </w:tcPr>
          <w:p w14:paraId="435558E8" w14:textId="77777777" w:rsidR="001A7F2B" w:rsidRDefault="00000000">
            <w:pPr>
              <w:spacing w:after="20" w:line="245" w:lineRule="auto"/>
              <w:jc w:val="right"/>
            </w:pPr>
            <w:r>
              <w:rPr>
                <w:sz w:val="21"/>
              </w:rPr>
              <w:t>289.998</w:t>
            </w:r>
          </w:p>
        </w:tc>
      </w:tr>
      <w:tr w:rsidR="001A7F2B" w14:paraId="08ECBEAD" w14:textId="77777777">
        <w:trPr>
          <w:cantSplit/>
          <w:jc w:val="center"/>
        </w:trPr>
        <w:tc>
          <w:tcPr>
            <w:tcW w:w="2376" w:type="dxa"/>
            <w:shd w:val="clear" w:color="auto" w:fill="F6F7F8"/>
            <w:vAlign w:val="center"/>
          </w:tcPr>
          <w:p w14:paraId="149DF701" w14:textId="77777777" w:rsidR="001A7F2B" w:rsidRDefault="00000000">
            <w:pPr>
              <w:spacing w:after="20" w:line="245" w:lineRule="auto"/>
            </w:pPr>
            <w:hyperlink r:id="rId47">
              <w:r>
                <w:rPr>
                  <w:color w:val="174A65"/>
                  <w:sz w:val="21"/>
                  <w:u w:val="single"/>
                </w:rPr>
                <w:t>BottleVase</w:t>
              </w:r>
            </w:hyperlink>
          </w:p>
        </w:tc>
        <w:tc>
          <w:tcPr>
            <w:tcW w:w="2736" w:type="dxa"/>
            <w:shd w:val="clear" w:color="auto" w:fill="F6F7F8"/>
            <w:vAlign w:val="center"/>
          </w:tcPr>
          <w:p w14:paraId="0B19AFF7" w14:textId="77777777" w:rsidR="001A7F2B" w:rsidRDefault="00000000">
            <w:pPr>
              <w:spacing w:after="20" w:line="245" w:lineRule="auto"/>
            </w:pPr>
            <w:r>
              <w:rPr>
                <w:sz w:val="21"/>
              </w:rPr>
              <w:t>Minneapolis Institute of Art</w:t>
            </w:r>
          </w:p>
        </w:tc>
        <w:tc>
          <w:tcPr>
            <w:tcW w:w="1584" w:type="dxa"/>
            <w:shd w:val="clear" w:color="auto" w:fill="F6F7F8"/>
            <w:vAlign w:val="center"/>
          </w:tcPr>
          <w:p w14:paraId="73805EF5" w14:textId="77777777" w:rsidR="001A7F2B" w:rsidRDefault="00000000">
            <w:pPr>
              <w:spacing w:after="20" w:line="245" w:lineRule="auto"/>
            </w:pPr>
            <w:r>
              <w:rPr>
                <w:sz w:val="21"/>
              </w:rPr>
              <w:t>CC0</w:t>
            </w:r>
          </w:p>
        </w:tc>
        <w:tc>
          <w:tcPr>
            <w:tcW w:w="1728" w:type="dxa"/>
            <w:shd w:val="clear" w:color="auto" w:fill="F6F7F8"/>
            <w:vAlign w:val="center"/>
          </w:tcPr>
          <w:p w14:paraId="1EC7E11B" w14:textId="77777777" w:rsidR="001A7F2B" w:rsidRDefault="00000000">
            <w:pPr>
              <w:spacing w:after="20" w:line="245" w:lineRule="auto"/>
              <w:jc w:val="right"/>
            </w:pPr>
            <w:r>
              <w:rPr>
                <w:sz w:val="21"/>
              </w:rPr>
              <w:t>—</w:t>
            </w:r>
          </w:p>
        </w:tc>
        <w:tc>
          <w:tcPr>
            <w:tcW w:w="1800" w:type="dxa"/>
            <w:shd w:val="clear" w:color="auto" w:fill="F6F7F8"/>
            <w:vAlign w:val="center"/>
          </w:tcPr>
          <w:p w14:paraId="75138546" w14:textId="77777777" w:rsidR="001A7F2B" w:rsidRDefault="00000000">
            <w:pPr>
              <w:spacing w:after="20" w:line="245" w:lineRule="auto"/>
              <w:jc w:val="right"/>
            </w:pPr>
            <w:r>
              <w:rPr>
                <w:sz w:val="21"/>
              </w:rPr>
              <w:t>64.000</w:t>
            </w:r>
          </w:p>
        </w:tc>
      </w:tr>
      <w:tr w:rsidR="001A7F2B" w14:paraId="14221B63" w14:textId="77777777">
        <w:trPr>
          <w:cantSplit/>
          <w:jc w:val="center"/>
        </w:trPr>
        <w:tc>
          <w:tcPr>
            <w:tcW w:w="2376" w:type="dxa"/>
            <w:shd w:val="clear" w:color="auto" w:fill="FFFFFF"/>
            <w:vAlign w:val="center"/>
          </w:tcPr>
          <w:p w14:paraId="7D5BAA37" w14:textId="77777777" w:rsidR="001A7F2B" w:rsidRDefault="00000000">
            <w:pPr>
              <w:spacing w:after="20" w:line="245" w:lineRule="auto"/>
            </w:pPr>
            <w:hyperlink r:id="rId48">
              <w:r>
                <w:rPr>
                  <w:color w:val="174A65"/>
                  <w:sz w:val="21"/>
                  <w:u w:val="single"/>
                </w:rPr>
                <w:t>BronzeCoinJar</w:t>
              </w:r>
            </w:hyperlink>
          </w:p>
        </w:tc>
        <w:tc>
          <w:tcPr>
            <w:tcW w:w="2736" w:type="dxa"/>
            <w:shd w:val="clear" w:color="auto" w:fill="FFFFFF"/>
            <w:vAlign w:val="center"/>
          </w:tcPr>
          <w:p w14:paraId="409E0919" w14:textId="77777777" w:rsidR="001A7F2B" w:rsidRDefault="00000000">
            <w:pPr>
              <w:spacing w:after="20" w:line="245" w:lineRule="auto"/>
            </w:pPr>
            <w:r>
              <w:rPr>
                <w:sz w:val="21"/>
              </w:rPr>
              <w:t>atlantictruong19</w:t>
            </w:r>
          </w:p>
        </w:tc>
        <w:tc>
          <w:tcPr>
            <w:tcW w:w="1584" w:type="dxa"/>
            <w:shd w:val="clear" w:color="auto" w:fill="FFFFFF"/>
            <w:vAlign w:val="center"/>
          </w:tcPr>
          <w:p w14:paraId="09CFED83" w14:textId="77777777" w:rsidR="001A7F2B" w:rsidRDefault="00000000">
            <w:pPr>
              <w:spacing w:after="20" w:line="245" w:lineRule="auto"/>
            </w:pPr>
            <w:r>
              <w:rPr>
                <w:sz w:val="21"/>
              </w:rPr>
              <w:t>CC BY 4.0</w:t>
            </w:r>
          </w:p>
        </w:tc>
        <w:tc>
          <w:tcPr>
            <w:tcW w:w="1728" w:type="dxa"/>
            <w:shd w:val="clear" w:color="auto" w:fill="FFFFFF"/>
            <w:vAlign w:val="center"/>
          </w:tcPr>
          <w:p w14:paraId="08D75D83" w14:textId="77777777" w:rsidR="001A7F2B" w:rsidRDefault="00000000">
            <w:pPr>
              <w:spacing w:after="20" w:line="245" w:lineRule="auto"/>
              <w:jc w:val="right"/>
            </w:pPr>
            <w:r>
              <w:rPr>
                <w:sz w:val="21"/>
              </w:rPr>
              <w:t>2.802.032</w:t>
            </w:r>
          </w:p>
        </w:tc>
        <w:tc>
          <w:tcPr>
            <w:tcW w:w="1800" w:type="dxa"/>
            <w:shd w:val="clear" w:color="auto" w:fill="FFFFFF"/>
            <w:vAlign w:val="center"/>
          </w:tcPr>
          <w:p w14:paraId="492B106E" w14:textId="77777777" w:rsidR="001A7F2B" w:rsidRDefault="00000000">
            <w:pPr>
              <w:spacing w:after="20" w:line="245" w:lineRule="auto"/>
              <w:jc w:val="right"/>
            </w:pPr>
            <w:r>
              <w:rPr>
                <w:sz w:val="21"/>
              </w:rPr>
              <w:t>100.000</w:t>
            </w:r>
          </w:p>
        </w:tc>
      </w:tr>
      <w:tr w:rsidR="001A7F2B" w14:paraId="13B49434" w14:textId="77777777">
        <w:trPr>
          <w:cantSplit/>
          <w:jc w:val="center"/>
        </w:trPr>
        <w:tc>
          <w:tcPr>
            <w:tcW w:w="2376" w:type="dxa"/>
            <w:shd w:val="clear" w:color="auto" w:fill="F6F7F8"/>
            <w:vAlign w:val="center"/>
          </w:tcPr>
          <w:p w14:paraId="7B816D1E" w14:textId="77777777" w:rsidR="001A7F2B" w:rsidRDefault="00000000">
            <w:pPr>
              <w:spacing w:after="20" w:line="245" w:lineRule="auto"/>
            </w:pPr>
            <w:hyperlink r:id="rId49">
              <w:r>
                <w:rPr>
                  <w:color w:val="174A65"/>
                  <w:sz w:val="21"/>
                  <w:u w:val="single"/>
                </w:rPr>
                <w:t>BuddhaHead</w:t>
              </w:r>
            </w:hyperlink>
          </w:p>
        </w:tc>
        <w:tc>
          <w:tcPr>
            <w:tcW w:w="2736" w:type="dxa"/>
            <w:shd w:val="clear" w:color="auto" w:fill="F6F7F8"/>
            <w:vAlign w:val="center"/>
          </w:tcPr>
          <w:p w14:paraId="2F441508" w14:textId="77777777" w:rsidR="001A7F2B" w:rsidRDefault="00000000">
            <w:pPr>
              <w:spacing w:after="20" w:line="245" w:lineRule="auto"/>
            </w:pPr>
            <w:r>
              <w:rPr>
                <w:sz w:val="21"/>
              </w:rPr>
              <w:t>Minneapolis Institute of Art</w:t>
            </w:r>
          </w:p>
        </w:tc>
        <w:tc>
          <w:tcPr>
            <w:tcW w:w="1584" w:type="dxa"/>
            <w:shd w:val="clear" w:color="auto" w:fill="F6F7F8"/>
            <w:vAlign w:val="center"/>
          </w:tcPr>
          <w:p w14:paraId="61E79491" w14:textId="77777777" w:rsidR="001A7F2B" w:rsidRDefault="00000000">
            <w:pPr>
              <w:spacing w:after="20" w:line="245" w:lineRule="auto"/>
            </w:pPr>
            <w:r>
              <w:rPr>
                <w:sz w:val="21"/>
              </w:rPr>
              <w:t>CC0</w:t>
            </w:r>
          </w:p>
        </w:tc>
        <w:tc>
          <w:tcPr>
            <w:tcW w:w="1728" w:type="dxa"/>
            <w:shd w:val="clear" w:color="auto" w:fill="F6F7F8"/>
            <w:vAlign w:val="center"/>
          </w:tcPr>
          <w:p w14:paraId="0C3B7584" w14:textId="77777777" w:rsidR="001A7F2B" w:rsidRDefault="00000000">
            <w:pPr>
              <w:spacing w:after="20" w:line="245" w:lineRule="auto"/>
              <w:jc w:val="right"/>
            </w:pPr>
            <w:r>
              <w:rPr>
                <w:sz w:val="21"/>
              </w:rPr>
              <w:t>—</w:t>
            </w:r>
          </w:p>
        </w:tc>
        <w:tc>
          <w:tcPr>
            <w:tcW w:w="1800" w:type="dxa"/>
            <w:shd w:val="clear" w:color="auto" w:fill="F6F7F8"/>
            <w:vAlign w:val="center"/>
          </w:tcPr>
          <w:p w14:paraId="6017FF93" w14:textId="77777777" w:rsidR="001A7F2B" w:rsidRDefault="00000000">
            <w:pPr>
              <w:spacing w:after="20" w:line="245" w:lineRule="auto"/>
              <w:jc w:val="right"/>
            </w:pPr>
            <w:r>
              <w:rPr>
                <w:sz w:val="21"/>
              </w:rPr>
              <w:t>64.000</w:t>
            </w:r>
          </w:p>
        </w:tc>
      </w:tr>
      <w:tr w:rsidR="001A7F2B" w14:paraId="48603333" w14:textId="77777777">
        <w:trPr>
          <w:cantSplit/>
          <w:jc w:val="center"/>
        </w:trPr>
        <w:tc>
          <w:tcPr>
            <w:tcW w:w="2376" w:type="dxa"/>
            <w:shd w:val="clear" w:color="auto" w:fill="FFFFFF"/>
            <w:vAlign w:val="center"/>
          </w:tcPr>
          <w:p w14:paraId="11A654A7" w14:textId="77777777" w:rsidR="001A7F2B" w:rsidRDefault="00000000">
            <w:pPr>
              <w:spacing w:after="20" w:line="245" w:lineRule="auto"/>
            </w:pPr>
            <w:hyperlink r:id="rId50">
              <w:r>
                <w:rPr>
                  <w:color w:val="174A65"/>
                  <w:sz w:val="21"/>
                  <w:u w:val="single"/>
                </w:rPr>
                <w:t>CaoDinh</w:t>
              </w:r>
            </w:hyperlink>
          </w:p>
        </w:tc>
        <w:tc>
          <w:tcPr>
            <w:tcW w:w="2736" w:type="dxa"/>
            <w:shd w:val="clear" w:color="auto" w:fill="FFFFFF"/>
            <w:vAlign w:val="center"/>
          </w:tcPr>
          <w:p w14:paraId="350A4244" w14:textId="77777777" w:rsidR="001A7F2B" w:rsidRDefault="00000000">
            <w:pPr>
              <w:spacing w:after="20" w:line="245" w:lineRule="auto"/>
            </w:pPr>
            <w:r>
              <w:rPr>
                <w:sz w:val="21"/>
              </w:rPr>
              <w:t>vudn54</w:t>
            </w:r>
          </w:p>
        </w:tc>
        <w:tc>
          <w:tcPr>
            <w:tcW w:w="1584" w:type="dxa"/>
            <w:shd w:val="clear" w:color="auto" w:fill="FFFFFF"/>
            <w:vAlign w:val="center"/>
          </w:tcPr>
          <w:p w14:paraId="659CFC00" w14:textId="77777777" w:rsidR="001A7F2B" w:rsidRDefault="00000000">
            <w:pPr>
              <w:spacing w:after="20" w:line="245" w:lineRule="auto"/>
            </w:pPr>
            <w:r>
              <w:rPr>
                <w:sz w:val="21"/>
              </w:rPr>
              <w:t>CC BY 4.0</w:t>
            </w:r>
          </w:p>
        </w:tc>
        <w:tc>
          <w:tcPr>
            <w:tcW w:w="1728" w:type="dxa"/>
            <w:shd w:val="clear" w:color="auto" w:fill="FFFFFF"/>
            <w:vAlign w:val="center"/>
          </w:tcPr>
          <w:p w14:paraId="527C68E9" w14:textId="77777777" w:rsidR="001A7F2B" w:rsidRDefault="00000000">
            <w:pPr>
              <w:spacing w:after="20" w:line="245" w:lineRule="auto"/>
              <w:jc w:val="right"/>
            </w:pPr>
            <w:r>
              <w:rPr>
                <w:sz w:val="21"/>
              </w:rPr>
              <w:t>99.887</w:t>
            </w:r>
          </w:p>
        </w:tc>
        <w:tc>
          <w:tcPr>
            <w:tcW w:w="1800" w:type="dxa"/>
            <w:shd w:val="clear" w:color="auto" w:fill="FFFFFF"/>
            <w:vAlign w:val="center"/>
          </w:tcPr>
          <w:p w14:paraId="09D1957B" w14:textId="77777777" w:rsidR="001A7F2B" w:rsidRDefault="00000000">
            <w:pPr>
              <w:spacing w:after="20" w:line="245" w:lineRule="auto"/>
              <w:jc w:val="right"/>
            </w:pPr>
            <w:r>
              <w:rPr>
                <w:sz w:val="21"/>
              </w:rPr>
              <w:t>89.806</w:t>
            </w:r>
          </w:p>
        </w:tc>
      </w:tr>
      <w:tr w:rsidR="001A7F2B" w14:paraId="1BD9C618" w14:textId="77777777">
        <w:trPr>
          <w:cantSplit/>
          <w:jc w:val="center"/>
        </w:trPr>
        <w:tc>
          <w:tcPr>
            <w:tcW w:w="2376" w:type="dxa"/>
            <w:shd w:val="clear" w:color="auto" w:fill="F6F7F8"/>
            <w:vAlign w:val="center"/>
          </w:tcPr>
          <w:p w14:paraId="2D99091D" w14:textId="77777777" w:rsidR="001A7F2B" w:rsidRDefault="00000000">
            <w:pPr>
              <w:spacing w:after="20" w:line="245" w:lineRule="auto"/>
            </w:pPr>
            <w:hyperlink r:id="rId51">
              <w:r>
                <w:rPr>
                  <w:color w:val="174A65"/>
                  <w:sz w:val="21"/>
                  <w:u w:val="single"/>
                </w:rPr>
                <w:t>CeladonEwer</w:t>
              </w:r>
            </w:hyperlink>
          </w:p>
        </w:tc>
        <w:tc>
          <w:tcPr>
            <w:tcW w:w="2736" w:type="dxa"/>
            <w:shd w:val="clear" w:color="auto" w:fill="F6F7F8"/>
            <w:vAlign w:val="center"/>
          </w:tcPr>
          <w:p w14:paraId="62FF725A" w14:textId="77777777" w:rsidR="001A7F2B" w:rsidRDefault="00000000">
            <w:pPr>
              <w:spacing w:after="20" w:line="245" w:lineRule="auto"/>
            </w:pPr>
            <w:r>
              <w:rPr>
                <w:sz w:val="21"/>
              </w:rPr>
              <w:t>Minneapolis Institute of Art</w:t>
            </w:r>
          </w:p>
        </w:tc>
        <w:tc>
          <w:tcPr>
            <w:tcW w:w="1584" w:type="dxa"/>
            <w:shd w:val="clear" w:color="auto" w:fill="F6F7F8"/>
            <w:vAlign w:val="center"/>
          </w:tcPr>
          <w:p w14:paraId="7CD2D835" w14:textId="77777777" w:rsidR="001A7F2B" w:rsidRDefault="00000000">
            <w:pPr>
              <w:spacing w:after="20" w:line="245" w:lineRule="auto"/>
            </w:pPr>
            <w:r>
              <w:rPr>
                <w:sz w:val="21"/>
              </w:rPr>
              <w:t>CC0</w:t>
            </w:r>
          </w:p>
        </w:tc>
        <w:tc>
          <w:tcPr>
            <w:tcW w:w="1728" w:type="dxa"/>
            <w:shd w:val="clear" w:color="auto" w:fill="F6F7F8"/>
            <w:vAlign w:val="center"/>
          </w:tcPr>
          <w:p w14:paraId="3FBD7093" w14:textId="77777777" w:rsidR="001A7F2B" w:rsidRDefault="00000000">
            <w:pPr>
              <w:spacing w:after="20" w:line="245" w:lineRule="auto"/>
              <w:jc w:val="right"/>
            </w:pPr>
            <w:r>
              <w:rPr>
                <w:sz w:val="21"/>
              </w:rPr>
              <w:t>—</w:t>
            </w:r>
          </w:p>
        </w:tc>
        <w:tc>
          <w:tcPr>
            <w:tcW w:w="1800" w:type="dxa"/>
            <w:shd w:val="clear" w:color="auto" w:fill="F6F7F8"/>
            <w:vAlign w:val="center"/>
          </w:tcPr>
          <w:p w14:paraId="6194930A" w14:textId="77777777" w:rsidR="001A7F2B" w:rsidRDefault="00000000">
            <w:pPr>
              <w:spacing w:after="20" w:line="245" w:lineRule="auto"/>
              <w:jc w:val="right"/>
            </w:pPr>
            <w:r>
              <w:rPr>
                <w:sz w:val="21"/>
              </w:rPr>
              <w:t>53.310</w:t>
            </w:r>
          </w:p>
        </w:tc>
      </w:tr>
      <w:tr w:rsidR="001A7F2B" w14:paraId="4A6A6FA5" w14:textId="77777777">
        <w:trPr>
          <w:cantSplit/>
          <w:jc w:val="center"/>
        </w:trPr>
        <w:tc>
          <w:tcPr>
            <w:tcW w:w="2376" w:type="dxa"/>
            <w:shd w:val="clear" w:color="auto" w:fill="FFFFFF"/>
            <w:vAlign w:val="center"/>
          </w:tcPr>
          <w:p w14:paraId="0C9149EF" w14:textId="77777777" w:rsidR="001A7F2B" w:rsidRDefault="00000000">
            <w:pPr>
              <w:spacing w:after="20" w:line="245" w:lineRule="auto"/>
            </w:pPr>
            <w:hyperlink r:id="rId52">
              <w:r>
                <w:rPr>
                  <w:color w:val="174A65"/>
                  <w:sz w:val="21"/>
                  <w:u w:val="single"/>
                </w:rPr>
                <w:t>ChamDeifiedKing</w:t>
              </w:r>
            </w:hyperlink>
          </w:p>
        </w:tc>
        <w:tc>
          <w:tcPr>
            <w:tcW w:w="2736" w:type="dxa"/>
            <w:shd w:val="clear" w:color="auto" w:fill="FFFFFF"/>
            <w:vAlign w:val="center"/>
          </w:tcPr>
          <w:p w14:paraId="3CCE06AE" w14:textId="77777777" w:rsidR="001A7F2B" w:rsidRDefault="00000000">
            <w:pPr>
              <w:spacing w:after="20" w:line="245" w:lineRule="auto"/>
            </w:pPr>
            <w:r>
              <w:rPr>
                <w:sz w:val="21"/>
              </w:rPr>
              <w:t>Minneapolis Institute of Art</w:t>
            </w:r>
          </w:p>
        </w:tc>
        <w:tc>
          <w:tcPr>
            <w:tcW w:w="1584" w:type="dxa"/>
            <w:shd w:val="clear" w:color="auto" w:fill="FFFFFF"/>
            <w:vAlign w:val="center"/>
          </w:tcPr>
          <w:p w14:paraId="46E3052C" w14:textId="77777777" w:rsidR="001A7F2B" w:rsidRDefault="00000000">
            <w:pPr>
              <w:spacing w:after="20" w:line="245" w:lineRule="auto"/>
            </w:pPr>
            <w:r>
              <w:rPr>
                <w:sz w:val="21"/>
              </w:rPr>
              <w:t>CC0</w:t>
            </w:r>
          </w:p>
        </w:tc>
        <w:tc>
          <w:tcPr>
            <w:tcW w:w="1728" w:type="dxa"/>
            <w:shd w:val="clear" w:color="auto" w:fill="FFFFFF"/>
            <w:vAlign w:val="center"/>
          </w:tcPr>
          <w:p w14:paraId="0E4A3929" w14:textId="77777777" w:rsidR="001A7F2B" w:rsidRDefault="00000000">
            <w:pPr>
              <w:spacing w:after="20" w:line="245" w:lineRule="auto"/>
              <w:jc w:val="right"/>
            </w:pPr>
            <w:r>
              <w:rPr>
                <w:sz w:val="21"/>
              </w:rPr>
              <w:t>—</w:t>
            </w:r>
          </w:p>
        </w:tc>
        <w:tc>
          <w:tcPr>
            <w:tcW w:w="1800" w:type="dxa"/>
            <w:shd w:val="clear" w:color="auto" w:fill="FFFFFF"/>
            <w:vAlign w:val="center"/>
          </w:tcPr>
          <w:p w14:paraId="507F9B02" w14:textId="77777777" w:rsidR="001A7F2B" w:rsidRDefault="00000000">
            <w:pPr>
              <w:spacing w:after="20" w:line="245" w:lineRule="auto"/>
              <w:jc w:val="right"/>
            </w:pPr>
            <w:r>
              <w:rPr>
                <w:sz w:val="21"/>
              </w:rPr>
              <w:t>63.369</w:t>
            </w:r>
          </w:p>
        </w:tc>
      </w:tr>
      <w:tr w:rsidR="001A7F2B" w14:paraId="1B44A79D" w14:textId="77777777">
        <w:trPr>
          <w:cantSplit/>
          <w:jc w:val="center"/>
        </w:trPr>
        <w:tc>
          <w:tcPr>
            <w:tcW w:w="2376" w:type="dxa"/>
            <w:shd w:val="clear" w:color="auto" w:fill="F6F7F8"/>
            <w:vAlign w:val="center"/>
          </w:tcPr>
          <w:p w14:paraId="7049F790" w14:textId="77777777" w:rsidR="001A7F2B" w:rsidRDefault="00000000">
            <w:pPr>
              <w:spacing w:after="20" w:line="245" w:lineRule="auto"/>
            </w:pPr>
            <w:hyperlink r:id="rId53">
              <w:r>
                <w:rPr>
                  <w:color w:val="174A65"/>
                  <w:sz w:val="21"/>
                  <w:u w:val="single"/>
                </w:rPr>
                <w:t>ChamShiva</w:t>
              </w:r>
            </w:hyperlink>
          </w:p>
        </w:tc>
        <w:tc>
          <w:tcPr>
            <w:tcW w:w="2736" w:type="dxa"/>
            <w:shd w:val="clear" w:color="auto" w:fill="F6F7F8"/>
            <w:vAlign w:val="center"/>
          </w:tcPr>
          <w:p w14:paraId="60AB3B5C" w14:textId="77777777" w:rsidR="001A7F2B" w:rsidRDefault="00000000">
            <w:pPr>
              <w:spacing w:after="20" w:line="245" w:lineRule="auto"/>
            </w:pPr>
            <w:r>
              <w:rPr>
                <w:sz w:val="21"/>
              </w:rPr>
              <w:t>michelon_e</w:t>
            </w:r>
          </w:p>
        </w:tc>
        <w:tc>
          <w:tcPr>
            <w:tcW w:w="1584" w:type="dxa"/>
            <w:shd w:val="clear" w:color="auto" w:fill="F6F7F8"/>
            <w:vAlign w:val="center"/>
          </w:tcPr>
          <w:p w14:paraId="24110F91" w14:textId="77777777" w:rsidR="001A7F2B" w:rsidRDefault="00000000">
            <w:pPr>
              <w:spacing w:after="20" w:line="245" w:lineRule="auto"/>
            </w:pPr>
            <w:r>
              <w:rPr>
                <w:sz w:val="21"/>
              </w:rPr>
              <w:t>CC BY 4.0</w:t>
            </w:r>
          </w:p>
        </w:tc>
        <w:tc>
          <w:tcPr>
            <w:tcW w:w="1728" w:type="dxa"/>
            <w:shd w:val="clear" w:color="auto" w:fill="F6F7F8"/>
            <w:vAlign w:val="center"/>
          </w:tcPr>
          <w:p w14:paraId="3D8EEAAB" w14:textId="77777777" w:rsidR="001A7F2B" w:rsidRDefault="00000000">
            <w:pPr>
              <w:spacing w:after="20" w:line="245" w:lineRule="auto"/>
              <w:jc w:val="right"/>
            </w:pPr>
            <w:r>
              <w:rPr>
                <w:sz w:val="21"/>
              </w:rPr>
              <w:t>698.012</w:t>
            </w:r>
          </w:p>
        </w:tc>
        <w:tc>
          <w:tcPr>
            <w:tcW w:w="1800" w:type="dxa"/>
            <w:shd w:val="clear" w:color="auto" w:fill="F6F7F8"/>
            <w:vAlign w:val="center"/>
          </w:tcPr>
          <w:p w14:paraId="2ECD766B" w14:textId="77777777" w:rsidR="001A7F2B" w:rsidRDefault="00000000">
            <w:pPr>
              <w:spacing w:after="20" w:line="245" w:lineRule="auto"/>
              <w:jc w:val="right"/>
            </w:pPr>
            <w:r>
              <w:rPr>
                <w:sz w:val="21"/>
              </w:rPr>
              <w:t>150.000</w:t>
            </w:r>
          </w:p>
        </w:tc>
      </w:tr>
      <w:tr w:rsidR="001A7F2B" w14:paraId="48844647" w14:textId="77777777">
        <w:trPr>
          <w:cantSplit/>
          <w:jc w:val="center"/>
        </w:trPr>
        <w:tc>
          <w:tcPr>
            <w:tcW w:w="2376" w:type="dxa"/>
            <w:shd w:val="clear" w:color="auto" w:fill="FFFFFF"/>
            <w:vAlign w:val="center"/>
          </w:tcPr>
          <w:p w14:paraId="33DEE31D" w14:textId="77777777" w:rsidR="001A7F2B" w:rsidRDefault="00000000">
            <w:pPr>
              <w:spacing w:after="20" w:line="245" w:lineRule="auto"/>
            </w:pPr>
            <w:hyperlink r:id="rId54">
              <w:r>
                <w:rPr>
                  <w:color w:val="174A65"/>
                  <w:sz w:val="21"/>
                  <w:u w:val="single"/>
                </w:rPr>
                <w:t>CoveredJarBlueWhite</w:t>
              </w:r>
            </w:hyperlink>
          </w:p>
        </w:tc>
        <w:tc>
          <w:tcPr>
            <w:tcW w:w="2736" w:type="dxa"/>
            <w:shd w:val="clear" w:color="auto" w:fill="FFFFFF"/>
            <w:vAlign w:val="center"/>
          </w:tcPr>
          <w:p w14:paraId="08BBA867" w14:textId="77777777" w:rsidR="001A7F2B" w:rsidRDefault="00000000">
            <w:pPr>
              <w:spacing w:after="20" w:line="245" w:lineRule="auto"/>
            </w:pPr>
            <w:r>
              <w:rPr>
                <w:sz w:val="21"/>
              </w:rPr>
              <w:t>Cleveland Museum of Art</w:t>
            </w:r>
          </w:p>
        </w:tc>
        <w:tc>
          <w:tcPr>
            <w:tcW w:w="1584" w:type="dxa"/>
            <w:shd w:val="clear" w:color="auto" w:fill="FFFFFF"/>
            <w:vAlign w:val="center"/>
          </w:tcPr>
          <w:p w14:paraId="22383B3B" w14:textId="77777777" w:rsidR="001A7F2B" w:rsidRDefault="00000000">
            <w:pPr>
              <w:spacing w:after="20" w:line="245" w:lineRule="auto"/>
            </w:pPr>
            <w:r>
              <w:rPr>
                <w:sz w:val="21"/>
              </w:rPr>
              <w:t>CC0 1.0</w:t>
            </w:r>
          </w:p>
        </w:tc>
        <w:tc>
          <w:tcPr>
            <w:tcW w:w="1728" w:type="dxa"/>
            <w:shd w:val="clear" w:color="auto" w:fill="FFFFFF"/>
            <w:vAlign w:val="center"/>
          </w:tcPr>
          <w:p w14:paraId="624508AB" w14:textId="77777777" w:rsidR="001A7F2B" w:rsidRDefault="00000000">
            <w:pPr>
              <w:spacing w:after="20" w:line="245" w:lineRule="auto"/>
              <w:jc w:val="right"/>
            </w:pPr>
            <w:r>
              <w:rPr>
                <w:sz w:val="21"/>
              </w:rPr>
              <w:t>94.021</w:t>
            </w:r>
          </w:p>
        </w:tc>
        <w:tc>
          <w:tcPr>
            <w:tcW w:w="1800" w:type="dxa"/>
            <w:shd w:val="clear" w:color="auto" w:fill="FFFFFF"/>
            <w:vAlign w:val="center"/>
          </w:tcPr>
          <w:p w14:paraId="0D6A77D8" w14:textId="77777777" w:rsidR="001A7F2B" w:rsidRDefault="00000000">
            <w:pPr>
              <w:spacing w:after="20" w:line="245" w:lineRule="auto"/>
              <w:jc w:val="right"/>
            </w:pPr>
            <w:r>
              <w:rPr>
                <w:sz w:val="21"/>
              </w:rPr>
              <w:t>93.989</w:t>
            </w:r>
          </w:p>
        </w:tc>
      </w:tr>
      <w:tr w:rsidR="001A7F2B" w14:paraId="46C65E22" w14:textId="77777777">
        <w:trPr>
          <w:cantSplit/>
          <w:jc w:val="center"/>
        </w:trPr>
        <w:tc>
          <w:tcPr>
            <w:tcW w:w="2376" w:type="dxa"/>
            <w:shd w:val="clear" w:color="auto" w:fill="F6F7F8"/>
            <w:vAlign w:val="center"/>
          </w:tcPr>
          <w:p w14:paraId="1588DD19" w14:textId="77777777" w:rsidR="001A7F2B" w:rsidRDefault="00000000">
            <w:pPr>
              <w:spacing w:after="20" w:line="245" w:lineRule="auto"/>
            </w:pPr>
            <w:hyperlink r:id="rId55">
              <w:r>
                <w:rPr>
                  <w:color w:val="174A65"/>
                  <w:sz w:val="21"/>
                  <w:u w:val="single"/>
                </w:rPr>
                <w:t>Devata</w:t>
              </w:r>
            </w:hyperlink>
          </w:p>
        </w:tc>
        <w:tc>
          <w:tcPr>
            <w:tcW w:w="2736" w:type="dxa"/>
            <w:shd w:val="clear" w:color="auto" w:fill="F6F7F8"/>
            <w:vAlign w:val="center"/>
          </w:tcPr>
          <w:p w14:paraId="3E96D09D" w14:textId="77777777" w:rsidR="001A7F2B" w:rsidRDefault="00000000">
            <w:pPr>
              <w:spacing w:after="20" w:line="245" w:lineRule="auto"/>
            </w:pPr>
            <w:r>
              <w:rPr>
                <w:sz w:val="21"/>
              </w:rPr>
              <w:t>DarrenWilch</w:t>
            </w:r>
          </w:p>
        </w:tc>
        <w:tc>
          <w:tcPr>
            <w:tcW w:w="1584" w:type="dxa"/>
            <w:shd w:val="clear" w:color="auto" w:fill="F6F7F8"/>
            <w:vAlign w:val="center"/>
          </w:tcPr>
          <w:p w14:paraId="3ACDEA48" w14:textId="77777777" w:rsidR="001A7F2B" w:rsidRDefault="00000000">
            <w:pPr>
              <w:spacing w:after="20" w:line="245" w:lineRule="auto"/>
            </w:pPr>
            <w:r>
              <w:rPr>
                <w:sz w:val="21"/>
              </w:rPr>
              <w:t>CC BY 4.0</w:t>
            </w:r>
          </w:p>
        </w:tc>
        <w:tc>
          <w:tcPr>
            <w:tcW w:w="1728" w:type="dxa"/>
            <w:shd w:val="clear" w:color="auto" w:fill="F6F7F8"/>
            <w:vAlign w:val="center"/>
          </w:tcPr>
          <w:p w14:paraId="08A19E6E" w14:textId="77777777" w:rsidR="001A7F2B" w:rsidRDefault="00000000">
            <w:pPr>
              <w:spacing w:after="20" w:line="245" w:lineRule="auto"/>
              <w:jc w:val="right"/>
            </w:pPr>
            <w:r>
              <w:rPr>
                <w:sz w:val="21"/>
              </w:rPr>
              <w:t>—</w:t>
            </w:r>
          </w:p>
        </w:tc>
        <w:tc>
          <w:tcPr>
            <w:tcW w:w="1800" w:type="dxa"/>
            <w:shd w:val="clear" w:color="auto" w:fill="F6F7F8"/>
            <w:vAlign w:val="center"/>
          </w:tcPr>
          <w:p w14:paraId="3B47A65F" w14:textId="77777777" w:rsidR="001A7F2B" w:rsidRDefault="00000000">
            <w:pPr>
              <w:spacing w:after="20" w:line="245" w:lineRule="auto"/>
              <w:jc w:val="right"/>
            </w:pPr>
            <w:r>
              <w:rPr>
                <w:sz w:val="21"/>
              </w:rPr>
              <w:t>37.872</w:t>
            </w:r>
          </w:p>
        </w:tc>
      </w:tr>
      <w:tr w:rsidR="001A7F2B" w14:paraId="39C3A837" w14:textId="77777777">
        <w:trPr>
          <w:cantSplit/>
          <w:jc w:val="center"/>
        </w:trPr>
        <w:tc>
          <w:tcPr>
            <w:tcW w:w="2376" w:type="dxa"/>
            <w:shd w:val="clear" w:color="auto" w:fill="FFFFFF"/>
            <w:vAlign w:val="center"/>
          </w:tcPr>
          <w:p w14:paraId="43160D1A" w14:textId="77777777" w:rsidR="001A7F2B" w:rsidRDefault="00000000">
            <w:pPr>
              <w:spacing w:after="20" w:line="245" w:lineRule="auto"/>
            </w:pPr>
            <w:hyperlink r:id="rId56">
              <w:r>
                <w:rPr>
                  <w:color w:val="174A65"/>
                  <w:sz w:val="21"/>
                  <w:u w:val="single"/>
                </w:rPr>
                <w:t>DongSonDrum</w:t>
              </w:r>
            </w:hyperlink>
          </w:p>
        </w:tc>
        <w:tc>
          <w:tcPr>
            <w:tcW w:w="2736" w:type="dxa"/>
            <w:shd w:val="clear" w:color="auto" w:fill="FFFFFF"/>
            <w:vAlign w:val="center"/>
          </w:tcPr>
          <w:p w14:paraId="4001749D" w14:textId="77777777" w:rsidR="001A7F2B" w:rsidRDefault="00000000">
            <w:pPr>
              <w:spacing w:after="20" w:line="245" w:lineRule="auto"/>
            </w:pPr>
            <w:r>
              <w:rPr>
                <w:sz w:val="21"/>
              </w:rPr>
              <w:t>Aaannnn</w:t>
            </w:r>
          </w:p>
        </w:tc>
        <w:tc>
          <w:tcPr>
            <w:tcW w:w="1584" w:type="dxa"/>
            <w:shd w:val="clear" w:color="auto" w:fill="FFFFFF"/>
            <w:vAlign w:val="center"/>
          </w:tcPr>
          <w:p w14:paraId="12E38088" w14:textId="77777777" w:rsidR="001A7F2B" w:rsidRDefault="00000000">
            <w:pPr>
              <w:spacing w:after="20" w:line="245" w:lineRule="auto"/>
            </w:pPr>
            <w:r>
              <w:rPr>
                <w:sz w:val="21"/>
              </w:rPr>
              <w:t>CC BY 4.0</w:t>
            </w:r>
          </w:p>
        </w:tc>
        <w:tc>
          <w:tcPr>
            <w:tcW w:w="1728" w:type="dxa"/>
            <w:shd w:val="clear" w:color="auto" w:fill="FFFFFF"/>
            <w:vAlign w:val="center"/>
          </w:tcPr>
          <w:p w14:paraId="3CC69E8C" w14:textId="77777777" w:rsidR="001A7F2B" w:rsidRDefault="00000000">
            <w:pPr>
              <w:spacing w:after="20" w:line="245" w:lineRule="auto"/>
              <w:jc w:val="right"/>
            </w:pPr>
            <w:r>
              <w:rPr>
                <w:sz w:val="21"/>
              </w:rPr>
              <w:t>—</w:t>
            </w:r>
          </w:p>
        </w:tc>
        <w:tc>
          <w:tcPr>
            <w:tcW w:w="1800" w:type="dxa"/>
            <w:shd w:val="clear" w:color="auto" w:fill="FFFFFF"/>
            <w:vAlign w:val="center"/>
          </w:tcPr>
          <w:p w14:paraId="2ABD4318" w14:textId="77777777" w:rsidR="001A7F2B" w:rsidRDefault="00000000">
            <w:pPr>
              <w:spacing w:after="20" w:line="245" w:lineRule="auto"/>
              <w:jc w:val="right"/>
            </w:pPr>
            <w:r>
              <w:rPr>
                <w:sz w:val="21"/>
              </w:rPr>
              <w:t>50.816</w:t>
            </w:r>
          </w:p>
        </w:tc>
      </w:tr>
      <w:tr w:rsidR="001A7F2B" w14:paraId="1BEEE28E" w14:textId="77777777">
        <w:trPr>
          <w:cantSplit/>
          <w:jc w:val="center"/>
        </w:trPr>
        <w:tc>
          <w:tcPr>
            <w:tcW w:w="2376" w:type="dxa"/>
            <w:shd w:val="clear" w:color="auto" w:fill="F6F7F8"/>
            <w:vAlign w:val="center"/>
          </w:tcPr>
          <w:p w14:paraId="22191E2C" w14:textId="77777777" w:rsidR="001A7F2B" w:rsidRDefault="00000000">
            <w:pPr>
              <w:spacing w:after="20" w:line="245" w:lineRule="auto"/>
            </w:pPr>
            <w:hyperlink r:id="rId57">
              <w:r>
                <w:rPr>
                  <w:color w:val="174A65"/>
                  <w:sz w:val="21"/>
                  <w:u w:val="single"/>
                </w:rPr>
                <w:t>GuardianLion</w:t>
              </w:r>
            </w:hyperlink>
          </w:p>
        </w:tc>
        <w:tc>
          <w:tcPr>
            <w:tcW w:w="2736" w:type="dxa"/>
            <w:shd w:val="clear" w:color="auto" w:fill="F6F7F8"/>
            <w:vAlign w:val="center"/>
          </w:tcPr>
          <w:p w14:paraId="38A74FCF" w14:textId="77777777" w:rsidR="001A7F2B" w:rsidRDefault="00000000">
            <w:pPr>
              <w:spacing w:after="20" w:line="245" w:lineRule="auto"/>
            </w:pPr>
            <w:r>
              <w:rPr>
                <w:sz w:val="21"/>
              </w:rPr>
              <w:t>Minneapolis Institute of Art</w:t>
            </w:r>
          </w:p>
        </w:tc>
        <w:tc>
          <w:tcPr>
            <w:tcW w:w="1584" w:type="dxa"/>
            <w:shd w:val="clear" w:color="auto" w:fill="F6F7F8"/>
            <w:vAlign w:val="center"/>
          </w:tcPr>
          <w:p w14:paraId="05AD792A" w14:textId="77777777" w:rsidR="001A7F2B" w:rsidRDefault="00000000">
            <w:pPr>
              <w:spacing w:after="20" w:line="245" w:lineRule="auto"/>
            </w:pPr>
            <w:r>
              <w:rPr>
                <w:sz w:val="21"/>
              </w:rPr>
              <w:t>CC0</w:t>
            </w:r>
          </w:p>
        </w:tc>
        <w:tc>
          <w:tcPr>
            <w:tcW w:w="1728" w:type="dxa"/>
            <w:shd w:val="clear" w:color="auto" w:fill="F6F7F8"/>
            <w:vAlign w:val="center"/>
          </w:tcPr>
          <w:p w14:paraId="6B0E063D" w14:textId="77777777" w:rsidR="001A7F2B" w:rsidRDefault="00000000">
            <w:pPr>
              <w:spacing w:after="20" w:line="245" w:lineRule="auto"/>
              <w:jc w:val="right"/>
            </w:pPr>
            <w:r>
              <w:rPr>
                <w:sz w:val="21"/>
              </w:rPr>
              <w:t>—</w:t>
            </w:r>
          </w:p>
        </w:tc>
        <w:tc>
          <w:tcPr>
            <w:tcW w:w="1800" w:type="dxa"/>
            <w:shd w:val="clear" w:color="auto" w:fill="F6F7F8"/>
            <w:vAlign w:val="center"/>
          </w:tcPr>
          <w:p w14:paraId="14124507" w14:textId="77777777" w:rsidR="001A7F2B" w:rsidRDefault="00000000">
            <w:pPr>
              <w:spacing w:after="20" w:line="245" w:lineRule="auto"/>
              <w:jc w:val="right"/>
            </w:pPr>
            <w:r>
              <w:rPr>
                <w:sz w:val="21"/>
              </w:rPr>
              <w:t>64.000</w:t>
            </w:r>
          </w:p>
        </w:tc>
      </w:tr>
      <w:tr w:rsidR="001A7F2B" w14:paraId="6119D987" w14:textId="77777777">
        <w:trPr>
          <w:cantSplit/>
          <w:jc w:val="center"/>
        </w:trPr>
        <w:tc>
          <w:tcPr>
            <w:tcW w:w="2376" w:type="dxa"/>
            <w:shd w:val="clear" w:color="auto" w:fill="FFFFFF"/>
            <w:vAlign w:val="center"/>
          </w:tcPr>
          <w:p w14:paraId="3676203A" w14:textId="77777777" w:rsidR="001A7F2B" w:rsidRDefault="00000000">
            <w:pPr>
              <w:spacing w:after="20" w:line="245" w:lineRule="auto"/>
            </w:pPr>
            <w:hyperlink r:id="rId58">
              <w:r>
                <w:rPr>
                  <w:color w:val="174A65"/>
                  <w:sz w:val="21"/>
                  <w:u w:val="single"/>
                </w:rPr>
                <w:t>HoiAnLantern</w:t>
              </w:r>
            </w:hyperlink>
          </w:p>
        </w:tc>
        <w:tc>
          <w:tcPr>
            <w:tcW w:w="2736" w:type="dxa"/>
            <w:shd w:val="clear" w:color="auto" w:fill="FFFFFF"/>
            <w:vAlign w:val="center"/>
          </w:tcPr>
          <w:p w14:paraId="6CBF2536" w14:textId="77777777" w:rsidR="001A7F2B" w:rsidRDefault="00000000">
            <w:pPr>
              <w:spacing w:after="20" w:line="245" w:lineRule="auto"/>
            </w:pPr>
            <w:r>
              <w:rPr>
                <w:sz w:val="21"/>
              </w:rPr>
              <w:t>db4 / JFN</w:t>
            </w:r>
          </w:p>
        </w:tc>
        <w:tc>
          <w:tcPr>
            <w:tcW w:w="1584" w:type="dxa"/>
            <w:shd w:val="clear" w:color="auto" w:fill="FFFFFF"/>
            <w:vAlign w:val="center"/>
          </w:tcPr>
          <w:p w14:paraId="7C038824" w14:textId="77777777" w:rsidR="001A7F2B" w:rsidRDefault="00000000">
            <w:pPr>
              <w:spacing w:after="20" w:line="245" w:lineRule="auto"/>
            </w:pPr>
            <w:r>
              <w:rPr>
                <w:sz w:val="21"/>
              </w:rPr>
              <w:t>CC BY 4.0</w:t>
            </w:r>
          </w:p>
        </w:tc>
        <w:tc>
          <w:tcPr>
            <w:tcW w:w="1728" w:type="dxa"/>
            <w:shd w:val="clear" w:color="auto" w:fill="FFFFFF"/>
            <w:vAlign w:val="center"/>
          </w:tcPr>
          <w:p w14:paraId="2E8AD347" w14:textId="77777777" w:rsidR="001A7F2B" w:rsidRDefault="00000000">
            <w:pPr>
              <w:spacing w:after="20" w:line="245" w:lineRule="auto"/>
              <w:jc w:val="right"/>
            </w:pPr>
            <w:r>
              <w:rPr>
                <w:sz w:val="21"/>
              </w:rPr>
              <w:t>55.447</w:t>
            </w:r>
          </w:p>
        </w:tc>
        <w:tc>
          <w:tcPr>
            <w:tcW w:w="1800" w:type="dxa"/>
            <w:shd w:val="clear" w:color="auto" w:fill="FFFFFF"/>
            <w:vAlign w:val="center"/>
          </w:tcPr>
          <w:p w14:paraId="1ED80A8F" w14:textId="77777777" w:rsidR="001A7F2B" w:rsidRDefault="00000000">
            <w:pPr>
              <w:spacing w:after="20" w:line="245" w:lineRule="auto"/>
              <w:jc w:val="right"/>
            </w:pPr>
            <w:r>
              <w:rPr>
                <w:sz w:val="21"/>
              </w:rPr>
              <w:t>55.447</w:t>
            </w:r>
          </w:p>
        </w:tc>
      </w:tr>
      <w:tr w:rsidR="001A7F2B" w14:paraId="4EAA1B74" w14:textId="77777777">
        <w:trPr>
          <w:cantSplit/>
          <w:jc w:val="center"/>
        </w:trPr>
        <w:tc>
          <w:tcPr>
            <w:tcW w:w="2376" w:type="dxa"/>
            <w:shd w:val="clear" w:color="auto" w:fill="F6F7F8"/>
            <w:vAlign w:val="center"/>
          </w:tcPr>
          <w:p w14:paraId="37BAF81F" w14:textId="77777777" w:rsidR="001A7F2B" w:rsidRDefault="00000000">
            <w:pPr>
              <w:spacing w:after="20" w:line="245" w:lineRule="auto"/>
            </w:pPr>
            <w:hyperlink r:id="rId59">
              <w:r>
                <w:rPr>
                  <w:color w:val="174A65"/>
                  <w:sz w:val="21"/>
                  <w:u w:val="single"/>
                </w:rPr>
                <w:t>KhaiDinhStatue</w:t>
              </w:r>
            </w:hyperlink>
          </w:p>
        </w:tc>
        <w:tc>
          <w:tcPr>
            <w:tcW w:w="2736" w:type="dxa"/>
            <w:shd w:val="clear" w:color="auto" w:fill="F6F7F8"/>
            <w:vAlign w:val="center"/>
          </w:tcPr>
          <w:p w14:paraId="1ACD7C34" w14:textId="77777777" w:rsidR="001A7F2B" w:rsidRDefault="00000000">
            <w:pPr>
              <w:spacing w:after="20" w:line="245" w:lineRule="auto"/>
            </w:pPr>
            <w:r>
              <w:rPr>
                <w:sz w:val="21"/>
              </w:rPr>
              <w:t>eyesCloud3D</w:t>
            </w:r>
          </w:p>
        </w:tc>
        <w:tc>
          <w:tcPr>
            <w:tcW w:w="1584" w:type="dxa"/>
            <w:shd w:val="clear" w:color="auto" w:fill="F6F7F8"/>
            <w:vAlign w:val="center"/>
          </w:tcPr>
          <w:p w14:paraId="5822A08B" w14:textId="77777777" w:rsidR="001A7F2B" w:rsidRDefault="00000000">
            <w:pPr>
              <w:spacing w:after="20" w:line="245" w:lineRule="auto"/>
            </w:pPr>
            <w:r>
              <w:rPr>
                <w:sz w:val="21"/>
              </w:rPr>
              <w:t>CC BY 4.0</w:t>
            </w:r>
          </w:p>
        </w:tc>
        <w:tc>
          <w:tcPr>
            <w:tcW w:w="1728" w:type="dxa"/>
            <w:shd w:val="clear" w:color="auto" w:fill="F6F7F8"/>
            <w:vAlign w:val="center"/>
          </w:tcPr>
          <w:p w14:paraId="4375E38A" w14:textId="77777777" w:rsidR="001A7F2B" w:rsidRDefault="00000000">
            <w:pPr>
              <w:spacing w:after="20" w:line="245" w:lineRule="auto"/>
              <w:jc w:val="right"/>
            </w:pPr>
            <w:r>
              <w:rPr>
                <w:sz w:val="21"/>
              </w:rPr>
              <w:t>—</w:t>
            </w:r>
          </w:p>
        </w:tc>
        <w:tc>
          <w:tcPr>
            <w:tcW w:w="1800" w:type="dxa"/>
            <w:shd w:val="clear" w:color="auto" w:fill="F6F7F8"/>
            <w:vAlign w:val="center"/>
          </w:tcPr>
          <w:p w14:paraId="1CA70651" w14:textId="77777777" w:rsidR="001A7F2B" w:rsidRDefault="00000000">
            <w:pPr>
              <w:spacing w:after="20" w:line="245" w:lineRule="auto"/>
              <w:jc w:val="right"/>
            </w:pPr>
            <w:r>
              <w:rPr>
                <w:sz w:val="21"/>
              </w:rPr>
              <w:t>126.982</w:t>
            </w:r>
          </w:p>
        </w:tc>
      </w:tr>
      <w:tr w:rsidR="001A7F2B" w14:paraId="4AB40B76" w14:textId="77777777">
        <w:trPr>
          <w:cantSplit/>
          <w:jc w:val="center"/>
        </w:trPr>
        <w:tc>
          <w:tcPr>
            <w:tcW w:w="2376" w:type="dxa"/>
            <w:shd w:val="clear" w:color="auto" w:fill="FFFFFF"/>
            <w:vAlign w:val="center"/>
          </w:tcPr>
          <w:p w14:paraId="6EEC1CA9" w14:textId="77777777" w:rsidR="001A7F2B" w:rsidRDefault="00000000">
            <w:pPr>
              <w:spacing w:after="20" w:line="245" w:lineRule="auto"/>
            </w:pPr>
            <w:hyperlink r:id="rId60">
              <w:r>
                <w:rPr>
                  <w:color w:val="174A65"/>
                  <w:sz w:val="21"/>
                  <w:u w:val="single"/>
                </w:rPr>
                <w:t>LordSivaMicmac</w:t>
              </w:r>
            </w:hyperlink>
          </w:p>
        </w:tc>
        <w:tc>
          <w:tcPr>
            <w:tcW w:w="2736" w:type="dxa"/>
            <w:shd w:val="clear" w:color="auto" w:fill="FFFFFF"/>
            <w:vAlign w:val="center"/>
          </w:tcPr>
          <w:p w14:paraId="73147255" w14:textId="77777777" w:rsidR="001A7F2B" w:rsidRDefault="00000000">
            <w:pPr>
              <w:spacing w:after="20" w:line="245" w:lineRule="auto"/>
            </w:pPr>
            <w:r>
              <w:rPr>
                <w:sz w:val="21"/>
              </w:rPr>
              <w:t>micmac</w:t>
            </w:r>
          </w:p>
        </w:tc>
        <w:tc>
          <w:tcPr>
            <w:tcW w:w="1584" w:type="dxa"/>
            <w:shd w:val="clear" w:color="auto" w:fill="FFFFFF"/>
            <w:vAlign w:val="center"/>
          </w:tcPr>
          <w:p w14:paraId="7273194B" w14:textId="77777777" w:rsidR="001A7F2B" w:rsidRDefault="00000000">
            <w:pPr>
              <w:spacing w:after="20" w:line="245" w:lineRule="auto"/>
            </w:pPr>
            <w:r>
              <w:rPr>
                <w:sz w:val="21"/>
              </w:rPr>
              <w:t>CC BY 4.0</w:t>
            </w:r>
          </w:p>
        </w:tc>
        <w:tc>
          <w:tcPr>
            <w:tcW w:w="1728" w:type="dxa"/>
            <w:shd w:val="clear" w:color="auto" w:fill="FFFFFF"/>
            <w:vAlign w:val="center"/>
          </w:tcPr>
          <w:p w14:paraId="449E3A2C" w14:textId="77777777" w:rsidR="001A7F2B" w:rsidRDefault="00000000">
            <w:pPr>
              <w:spacing w:after="20" w:line="245" w:lineRule="auto"/>
              <w:jc w:val="right"/>
            </w:pPr>
            <w:r>
              <w:rPr>
                <w:sz w:val="21"/>
              </w:rPr>
              <w:t>620.549</w:t>
            </w:r>
          </w:p>
        </w:tc>
        <w:tc>
          <w:tcPr>
            <w:tcW w:w="1800" w:type="dxa"/>
            <w:shd w:val="clear" w:color="auto" w:fill="FFFFFF"/>
            <w:vAlign w:val="center"/>
          </w:tcPr>
          <w:p w14:paraId="052A816E" w14:textId="77777777" w:rsidR="001A7F2B" w:rsidRDefault="00000000">
            <w:pPr>
              <w:spacing w:after="20" w:line="245" w:lineRule="auto"/>
              <w:jc w:val="right"/>
            </w:pPr>
            <w:r>
              <w:rPr>
                <w:sz w:val="21"/>
              </w:rPr>
              <w:t>150.000</w:t>
            </w:r>
          </w:p>
        </w:tc>
      </w:tr>
      <w:tr w:rsidR="001A7F2B" w14:paraId="37A57D40" w14:textId="77777777">
        <w:trPr>
          <w:cantSplit/>
          <w:jc w:val="center"/>
        </w:trPr>
        <w:tc>
          <w:tcPr>
            <w:tcW w:w="2376" w:type="dxa"/>
            <w:shd w:val="clear" w:color="auto" w:fill="F6F7F8"/>
            <w:vAlign w:val="center"/>
          </w:tcPr>
          <w:p w14:paraId="7828980A" w14:textId="77777777" w:rsidR="001A7F2B" w:rsidRDefault="00000000">
            <w:pPr>
              <w:spacing w:after="20" w:line="245" w:lineRule="auto"/>
            </w:pPr>
            <w:hyperlink r:id="rId61">
              <w:r>
                <w:rPr>
                  <w:color w:val="174A65"/>
                  <w:sz w:val="21"/>
                  <w:u w:val="single"/>
                </w:rPr>
                <w:t>NgheThaiHoa</w:t>
              </w:r>
            </w:hyperlink>
          </w:p>
        </w:tc>
        <w:tc>
          <w:tcPr>
            <w:tcW w:w="2736" w:type="dxa"/>
            <w:shd w:val="clear" w:color="auto" w:fill="F6F7F8"/>
            <w:vAlign w:val="center"/>
          </w:tcPr>
          <w:p w14:paraId="485DA03C" w14:textId="77777777" w:rsidR="001A7F2B" w:rsidRDefault="00000000">
            <w:pPr>
              <w:spacing w:after="20" w:line="245" w:lineRule="auto"/>
            </w:pPr>
            <w:r>
              <w:rPr>
                <w:sz w:val="21"/>
              </w:rPr>
              <w:t>atlantictruong19</w:t>
            </w:r>
          </w:p>
        </w:tc>
        <w:tc>
          <w:tcPr>
            <w:tcW w:w="1584" w:type="dxa"/>
            <w:shd w:val="clear" w:color="auto" w:fill="F6F7F8"/>
            <w:vAlign w:val="center"/>
          </w:tcPr>
          <w:p w14:paraId="4AD8E727" w14:textId="77777777" w:rsidR="001A7F2B" w:rsidRDefault="00000000">
            <w:pPr>
              <w:spacing w:after="20" w:line="245" w:lineRule="auto"/>
            </w:pPr>
            <w:r>
              <w:rPr>
                <w:sz w:val="21"/>
              </w:rPr>
              <w:t>CC BY 4.0</w:t>
            </w:r>
          </w:p>
        </w:tc>
        <w:tc>
          <w:tcPr>
            <w:tcW w:w="1728" w:type="dxa"/>
            <w:shd w:val="clear" w:color="auto" w:fill="F6F7F8"/>
            <w:vAlign w:val="center"/>
          </w:tcPr>
          <w:p w14:paraId="7E289656" w14:textId="77777777" w:rsidR="001A7F2B" w:rsidRDefault="00000000">
            <w:pPr>
              <w:spacing w:after="20" w:line="245" w:lineRule="auto"/>
              <w:jc w:val="right"/>
            </w:pPr>
            <w:r>
              <w:rPr>
                <w:sz w:val="21"/>
              </w:rPr>
              <w:t>2.956.829</w:t>
            </w:r>
          </w:p>
        </w:tc>
        <w:tc>
          <w:tcPr>
            <w:tcW w:w="1800" w:type="dxa"/>
            <w:shd w:val="clear" w:color="auto" w:fill="F6F7F8"/>
            <w:vAlign w:val="center"/>
          </w:tcPr>
          <w:p w14:paraId="761C52E8" w14:textId="77777777" w:rsidR="001A7F2B" w:rsidRDefault="00000000">
            <w:pPr>
              <w:spacing w:after="20" w:line="245" w:lineRule="auto"/>
              <w:jc w:val="right"/>
            </w:pPr>
            <w:r>
              <w:rPr>
                <w:sz w:val="21"/>
              </w:rPr>
              <w:t>149.999</w:t>
            </w:r>
          </w:p>
        </w:tc>
      </w:tr>
      <w:tr w:rsidR="001A7F2B" w14:paraId="28F6117B" w14:textId="77777777">
        <w:trPr>
          <w:cantSplit/>
          <w:jc w:val="center"/>
        </w:trPr>
        <w:tc>
          <w:tcPr>
            <w:tcW w:w="2376" w:type="dxa"/>
            <w:shd w:val="clear" w:color="auto" w:fill="FFFFFF"/>
            <w:vAlign w:val="center"/>
          </w:tcPr>
          <w:p w14:paraId="62C2DA89" w14:textId="77777777" w:rsidR="001A7F2B" w:rsidRDefault="00000000">
            <w:pPr>
              <w:spacing w:after="20" w:line="245" w:lineRule="auto"/>
            </w:pPr>
            <w:hyperlink r:id="rId62">
              <w:r>
                <w:rPr>
                  <w:color w:val="174A65"/>
                  <w:sz w:val="21"/>
                  <w:u w:val="single"/>
                </w:rPr>
                <w:t>TamChucDrum</w:t>
              </w:r>
            </w:hyperlink>
          </w:p>
        </w:tc>
        <w:tc>
          <w:tcPr>
            <w:tcW w:w="2736" w:type="dxa"/>
            <w:shd w:val="clear" w:color="auto" w:fill="FFFFFF"/>
            <w:vAlign w:val="center"/>
          </w:tcPr>
          <w:p w14:paraId="6846B540" w14:textId="77777777" w:rsidR="001A7F2B" w:rsidRDefault="00000000">
            <w:pPr>
              <w:spacing w:after="20" w:line="245" w:lineRule="auto"/>
            </w:pPr>
            <w:r>
              <w:rPr>
                <w:sz w:val="21"/>
              </w:rPr>
              <w:t>atlantictruong19</w:t>
            </w:r>
          </w:p>
        </w:tc>
        <w:tc>
          <w:tcPr>
            <w:tcW w:w="1584" w:type="dxa"/>
            <w:shd w:val="clear" w:color="auto" w:fill="FFFFFF"/>
            <w:vAlign w:val="center"/>
          </w:tcPr>
          <w:p w14:paraId="7BA43F46" w14:textId="77777777" w:rsidR="001A7F2B" w:rsidRDefault="00000000">
            <w:pPr>
              <w:spacing w:after="20" w:line="245" w:lineRule="auto"/>
            </w:pPr>
            <w:r>
              <w:rPr>
                <w:sz w:val="21"/>
              </w:rPr>
              <w:t>CC BY 4.0</w:t>
            </w:r>
          </w:p>
        </w:tc>
        <w:tc>
          <w:tcPr>
            <w:tcW w:w="1728" w:type="dxa"/>
            <w:shd w:val="clear" w:color="auto" w:fill="FFFFFF"/>
            <w:vAlign w:val="center"/>
          </w:tcPr>
          <w:p w14:paraId="671C5744" w14:textId="77777777" w:rsidR="001A7F2B" w:rsidRDefault="00000000">
            <w:pPr>
              <w:spacing w:after="20" w:line="245" w:lineRule="auto"/>
              <w:jc w:val="right"/>
            </w:pPr>
            <w:r>
              <w:rPr>
                <w:sz w:val="21"/>
              </w:rPr>
              <w:t>205.338</w:t>
            </w:r>
          </w:p>
        </w:tc>
        <w:tc>
          <w:tcPr>
            <w:tcW w:w="1800" w:type="dxa"/>
            <w:shd w:val="clear" w:color="auto" w:fill="FFFFFF"/>
            <w:vAlign w:val="center"/>
          </w:tcPr>
          <w:p w14:paraId="454CA8D7" w14:textId="77777777" w:rsidR="001A7F2B" w:rsidRDefault="00000000">
            <w:pPr>
              <w:spacing w:after="20" w:line="245" w:lineRule="auto"/>
              <w:jc w:val="right"/>
            </w:pPr>
            <w:r>
              <w:rPr>
                <w:sz w:val="21"/>
              </w:rPr>
              <w:t>150.000</w:t>
            </w:r>
          </w:p>
        </w:tc>
      </w:tr>
      <w:tr w:rsidR="001A7F2B" w14:paraId="5DF25BDB" w14:textId="77777777">
        <w:trPr>
          <w:cantSplit/>
          <w:jc w:val="center"/>
        </w:trPr>
        <w:tc>
          <w:tcPr>
            <w:tcW w:w="2376" w:type="dxa"/>
            <w:shd w:val="clear" w:color="auto" w:fill="F6F7F8"/>
            <w:vAlign w:val="center"/>
          </w:tcPr>
          <w:p w14:paraId="03095934" w14:textId="77777777" w:rsidR="001A7F2B" w:rsidRDefault="00000000">
            <w:pPr>
              <w:spacing w:after="20" w:line="245" w:lineRule="auto"/>
            </w:pPr>
            <w:hyperlink r:id="rId63">
              <w:r>
                <w:rPr>
                  <w:color w:val="174A65"/>
                  <w:sz w:val="21"/>
                  <w:u w:val="single"/>
                </w:rPr>
                <w:t>TuDucStele</w:t>
              </w:r>
            </w:hyperlink>
          </w:p>
        </w:tc>
        <w:tc>
          <w:tcPr>
            <w:tcW w:w="2736" w:type="dxa"/>
            <w:shd w:val="clear" w:color="auto" w:fill="F6F7F8"/>
            <w:vAlign w:val="center"/>
          </w:tcPr>
          <w:p w14:paraId="18AFD83D" w14:textId="77777777" w:rsidR="001A7F2B" w:rsidRDefault="00000000">
            <w:pPr>
              <w:spacing w:after="20" w:line="245" w:lineRule="auto"/>
            </w:pPr>
            <w:r>
              <w:rPr>
                <w:sz w:val="21"/>
              </w:rPr>
              <w:t>vashar; dữ liệu CyArk</w:t>
            </w:r>
          </w:p>
        </w:tc>
        <w:tc>
          <w:tcPr>
            <w:tcW w:w="1584" w:type="dxa"/>
            <w:shd w:val="clear" w:color="auto" w:fill="F6F7F8"/>
            <w:vAlign w:val="center"/>
          </w:tcPr>
          <w:p w14:paraId="2D07666B" w14:textId="77777777" w:rsidR="001A7F2B" w:rsidRDefault="00000000">
            <w:pPr>
              <w:spacing w:after="20" w:line="245" w:lineRule="auto"/>
            </w:pPr>
            <w:r>
              <w:rPr>
                <w:sz w:val="21"/>
              </w:rPr>
              <w:t>CC BY 4.0</w:t>
            </w:r>
          </w:p>
        </w:tc>
        <w:tc>
          <w:tcPr>
            <w:tcW w:w="1728" w:type="dxa"/>
            <w:shd w:val="clear" w:color="auto" w:fill="F6F7F8"/>
            <w:vAlign w:val="center"/>
          </w:tcPr>
          <w:p w14:paraId="0FF0E194" w14:textId="77777777" w:rsidR="001A7F2B" w:rsidRDefault="00000000">
            <w:pPr>
              <w:spacing w:after="20" w:line="245" w:lineRule="auto"/>
              <w:jc w:val="right"/>
            </w:pPr>
            <w:r>
              <w:rPr>
                <w:sz w:val="21"/>
              </w:rPr>
              <w:t>1.918.731</w:t>
            </w:r>
          </w:p>
        </w:tc>
        <w:tc>
          <w:tcPr>
            <w:tcW w:w="1800" w:type="dxa"/>
            <w:shd w:val="clear" w:color="auto" w:fill="F6F7F8"/>
            <w:vAlign w:val="center"/>
          </w:tcPr>
          <w:p w14:paraId="270AA1EA" w14:textId="77777777" w:rsidR="001A7F2B" w:rsidRDefault="00000000">
            <w:pPr>
              <w:spacing w:after="20" w:line="245" w:lineRule="auto"/>
              <w:jc w:val="right"/>
            </w:pPr>
            <w:r>
              <w:rPr>
                <w:sz w:val="21"/>
              </w:rPr>
              <w:t>300.000</w:t>
            </w:r>
          </w:p>
        </w:tc>
      </w:tr>
      <w:tr w:rsidR="001A7F2B" w14:paraId="3FA463E0" w14:textId="77777777">
        <w:trPr>
          <w:cantSplit/>
          <w:jc w:val="center"/>
        </w:trPr>
        <w:tc>
          <w:tcPr>
            <w:tcW w:w="2376" w:type="dxa"/>
            <w:shd w:val="clear" w:color="auto" w:fill="FFFFFF"/>
            <w:vAlign w:val="center"/>
          </w:tcPr>
          <w:p w14:paraId="35BAD632" w14:textId="77777777" w:rsidR="001A7F2B" w:rsidRDefault="00000000">
            <w:pPr>
              <w:spacing w:after="20" w:line="245" w:lineRule="auto"/>
            </w:pPr>
            <w:r>
              <w:rPr>
                <w:b/>
                <w:sz w:val="21"/>
              </w:rPr>
              <w:t>Tổng danh mục</w:t>
            </w:r>
          </w:p>
        </w:tc>
        <w:tc>
          <w:tcPr>
            <w:tcW w:w="2736" w:type="dxa"/>
            <w:shd w:val="clear" w:color="auto" w:fill="FFFFFF"/>
            <w:vAlign w:val="center"/>
          </w:tcPr>
          <w:p w14:paraId="5BB81CBF" w14:textId="77777777" w:rsidR="001A7F2B" w:rsidRDefault="001A7F2B">
            <w:pPr>
              <w:spacing w:after="20" w:line="245" w:lineRule="auto"/>
            </w:pPr>
          </w:p>
        </w:tc>
        <w:tc>
          <w:tcPr>
            <w:tcW w:w="1584" w:type="dxa"/>
            <w:shd w:val="clear" w:color="auto" w:fill="FFFFFF"/>
            <w:vAlign w:val="center"/>
          </w:tcPr>
          <w:p w14:paraId="4133AA65" w14:textId="77777777" w:rsidR="001A7F2B" w:rsidRDefault="001A7F2B">
            <w:pPr>
              <w:spacing w:after="20" w:line="245" w:lineRule="auto"/>
            </w:pPr>
          </w:p>
        </w:tc>
        <w:tc>
          <w:tcPr>
            <w:tcW w:w="1728" w:type="dxa"/>
            <w:shd w:val="clear" w:color="auto" w:fill="FFFFFF"/>
            <w:vAlign w:val="center"/>
          </w:tcPr>
          <w:p w14:paraId="761CCAD1" w14:textId="77777777" w:rsidR="001A7F2B" w:rsidRDefault="00000000">
            <w:pPr>
              <w:spacing w:after="20" w:line="245" w:lineRule="auto"/>
              <w:jc w:val="right"/>
            </w:pPr>
            <w:r>
              <w:rPr>
                <w:b/>
                <w:sz w:val="21"/>
              </w:rPr>
              <w:t>Không đủ số gốc cho cả 18</w:t>
            </w:r>
          </w:p>
        </w:tc>
        <w:tc>
          <w:tcPr>
            <w:tcW w:w="1800" w:type="dxa"/>
            <w:shd w:val="clear" w:color="auto" w:fill="FFFFFF"/>
            <w:vAlign w:val="center"/>
          </w:tcPr>
          <w:p w14:paraId="499DA3DE" w14:textId="77777777" w:rsidR="001A7F2B" w:rsidRDefault="00000000">
            <w:pPr>
              <w:spacing w:after="20" w:line="245" w:lineRule="auto"/>
              <w:jc w:val="right"/>
            </w:pPr>
            <w:r>
              <w:rPr>
                <w:b/>
                <w:sz w:val="21"/>
              </w:rPr>
              <w:t>2.053.588</w:t>
            </w:r>
          </w:p>
        </w:tc>
      </w:tr>
    </w:tbl>
    <w:p w14:paraId="20985541" w14:textId="77777777" w:rsidR="001A7F2B" w:rsidRDefault="00000000">
      <w:pPr>
        <w:spacing w:before="100"/>
      </w:pPr>
      <w:r>
        <w:rPr>
          <w:i/>
        </w:rPr>
        <w:lastRenderedPageBreak/>
        <w:t>Nguồn số liệu:</w:t>
      </w:r>
      <w:r>
        <w:t xml:space="preserve"> </w:t>
      </w:r>
      <w:hyperlink r:id="rId64">
        <w:r>
          <w:rPr>
            <w:color w:val="174A65"/>
            <w:u w:val="single"/>
          </w:rPr>
          <w:t>models.csv</w:t>
        </w:r>
      </w:hyperlink>
      <w:r>
        <w:t xml:space="preserve">. Dấu “—” là không có số gốc, không phải 0. Cột sau xử lý dùng </w:t>
      </w:r>
      <w:r>
        <w:rPr>
          <w:rFonts w:ascii="Consolas" w:hAnsi="Consolas"/>
          <w:sz w:val="20"/>
        </w:rPr>
        <w:t>tris_​actual</w:t>
      </w:r>
      <w:r>
        <w:t>. Theo hồ sơ đo, số này lấy từ Unity; lần tổng hợp chỉ kiểm tra tính nhất quán của CSV, không đo lại mesh.</w:t>
      </w:r>
    </w:p>
    <w:p w14:paraId="0F0B6007" w14:textId="77777777" w:rsidR="001A7F2B" w:rsidRDefault="00000000">
      <w:r>
        <w:rPr>
          <w:i/>
        </w:rPr>
        <w:t>Ghi chú về nguồn quét:</w:t>
      </w:r>
      <w:r>
        <w:t xml:space="preserve"> </w:t>
      </w:r>
      <w:r>
        <w:rPr>
          <w:rFonts w:ascii="Consolas" w:hAnsi="Consolas"/>
          <w:sz w:val="20"/>
        </w:rPr>
        <w:t>Dong​Son​Drum</w:t>
      </w:r>
      <w:r>
        <w:t xml:space="preserve"> được tác giả mô tả là mô hình dựng tay. </w:t>
      </w:r>
      <w:r>
        <w:rPr>
          <w:rFonts w:ascii="Consolas" w:hAnsi="Consolas"/>
          <w:sz w:val="20"/>
        </w:rPr>
        <w:t>Devata</w:t>
      </w:r>
      <w:r>
        <w:t xml:space="preserve"> chưa có xác nhận từ metadata tác giả. Với BronzeCoinJar, CaoDinh, CoveredJarBlueWhite, NgheThaiHoa và TamChucDrum, nhận định bản quét trong bảng CSV dựa trên quan sát ảnh/lưới. Giữ rõ cấp độ bằng chứng này; không chuyển suy luận thành xác nhận của tác giả. Danh mục còn có tài nguyên Bayon/Angkor, nên không gọi cả 18 là hiện vật Việt Nam.</w:t>
      </w:r>
    </w:p>
    <w:p w14:paraId="426FB5F9" w14:textId="77777777" w:rsidR="001A7F2B" w:rsidRDefault="00000000">
      <w:pPr>
        <w:pStyle w:val="Heading2"/>
      </w:pPr>
      <w:r>
        <w:rPr>
          <w:b w:val="0"/>
        </w:rPr>
        <w:t>7.2. Kết quả giảm lưới</w:t>
      </w:r>
    </w:p>
    <w:p w14:paraId="52A4EB98" w14:textId="77777777" w:rsidR="001A7F2B" w:rsidRDefault="00000000">
      <w:pPr>
        <w:keepNext/>
        <w:spacing w:before="140"/>
      </w:pPr>
      <w:r>
        <w:rPr>
          <w:b/>
        </w:rPr>
        <w:t>Bảng 17. So sánh trên các nhóm có cùng phạm vi trước–sau.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4968"/>
        <w:gridCol w:w="1800"/>
        <w:gridCol w:w="1800"/>
        <w:gridCol w:w="1656"/>
      </w:tblGrid>
      <w:tr w:rsidR="001A7F2B" w14:paraId="5816A5FD" w14:textId="77777777">
        <w:trPr>
          <w:cantSplit/>
          <w:tblHeader/>
          <w:jc w:val="center"/>
        </w:trPr>
        <w:tc>
          <w:tcPr>
            <w:tcW w:w="4968" w:type="dxa"/>
            <w:shd w:val="clear" w:color="auto" w:fill="DFE8EC"/>
            <w:vAlign w:val="center"/>
          </w:tcPr>
          <w:p w14:paraId="1BEF13C4" w14:textId="77777777" w:rsidR="001A7F2B" w:rsidRDefault="00000000">
            <w:pPr>
              <w:keepNext/>
              <w:spacing w:after="20" w:line="245" w:lineRule="auto"/>
            </w:pPr>
            <w:r>
              <w:rPr>
                <w:b/>
                <w:sz w:val="21"/>
              </w:rPr>
              <w:t>Phạm vi</w:t>
            </w:r>
          </w:p>
        </w:tc>
        <w:tc>
          <w:tcPr>
            <w:tcW w:w="1800" w:type="dxa"/>
            <w:shd w:val="clear" w:color="auto" w:fill="DFE8EC"/>
            <w:vAlign w:val="center"/>
          </w:tcPr>
          <w:p w14:paraId="3DD60F1C" w14:textId="77777777" w:rsidR="001A7F2B" w:rsidRDefault="00000000">
            <w:pPr>
              <w:keepNext/>
              <w:spacing w:after="20" w:line="245" w:lineRule="auto"/>
              <w:jc w:val="right"/>
            </w:pPr>
            <w:r>
              <w:rPr>
                <w:b/>
                <w:sz w:val="21"/>
              </w:rPr>
              <w:t>Tam giác trước</w:t>
            </w:r>
          </w:p>
        </w:tc>
        <w:tc>
          <w:tcPr>
            <w:tcW w:w="1800" w:type="dxa"/>
            <w:shd w:val="clear" w:color="auto" w:fill="DFE8EC"/>
            <w:vAlign w:val="center"/>
          </w:tcPr>
          <w:p w14:paraId="580E74E5" w14:textId="77777777" w:rsidR="001A7F2B" w:rsidRDefault="00000000">
            <w:pPr>
              <w:keepNext/>
              <w:spacing w:after="20" w:line="245" w:lineRule="auto"/>
              <w:jc w:val="right"/>
            </w:pPr>
            <w:r>
              <w:rPr>
                <w:b/>
                <w:sz w:val="21"/>
              </w:rPr>
              <w:t>Tam giác sau</w:t>
            </w:r>
          </w:p>
        </w:tc>
        <w:tc>
          <w:tcPr>
            <w:tcW w:w="1656" w:type="dxa"/>
            <w:shd w:val="clear" w:color="auto" w:fill="DFE8EC"/>
            <w:vAlign w:val="center"/>
          </w:tcPr>
          <w:p w14:paraId="3DA75939" w14:textId="77777777" w:rsidR="001A7F2B" w:rsidRDefault="00000000">
            <w:pPr>
              <w:keepNext/>
              <w:spacing w:after="20" w:line="245" w:lineRule="auto"/>
              <w:jc w:val="right"/>
            </w:pPr>
            <w:r>
              <w:rPr>
                <w:b/>
                <w:sz w:val="21"/>
              </w:rPr>
              <w:t>Mức giảm</w:t>
            </w:r>
          </w:p>
        </w:tc>
      </w:tr>
      <w:tr w:rsidR="001A7F2B" w14:paraId="738E552E" w14:textId="77777777">
        <w:trPr>
          <w:cantSplit/>
          <w:jc w:val="center"/>
        </w:trPr>
        <w:tc>
          <w:tcPr>
            <w:tcW w:w="4968" w:type="dxa"/>
            <w:shd w:val="clear" w:color="auto" w:fill="FFFFFF"/>
            <w:vAlign w:val="center"/>
          </w:tcPr>
          <w:p w14:paraId="77EAC348" w14:textId="77777777" w:rsidR="001A7F2B" w:rsidRDefault="00000000">
            <w:pPr>
              <w:spacing w:after="20" w:line="245" w:lineRule="auto"/>
            </w:pPr>
            <w:r>
              <w:rPr>
                <w:sz w:val="21"/>
              </w:rPr>
              <w:t>10 mô hình có số gốc</w:t>
            </w:r>
          </w:p>
        </w:tc>
        <w:tc>
          <w:tcPr>
            <w:tcW w:w="1800" w:type="dxa"/>
            <w:shd w:val="clear" w:color="auto" w:fill="FFFFFF"/>
            <w:vAlign w:val="center"/>
          </w:tcPr>
          <w:p w14:paraId="0452A256" w14:textId="77777777" w:rsidR="001A7F2B" w:rsidRDefault="00000000">
            <w:pPr>
              <w:spacing w:after="20" w:line="245" w:lineRule="auto"/>
              <w:jc w:val="right"/>
            </w:pPr>
            <w:r>
              <w:rPr>
                <w:sz w:val="21"/>
              </w:rPr>
              <w:t>10.450.845</w:t>
            </w:r>
          </w:p>
        </w:tc>
        <w:tc>
          <w:tcPr>
            <w:tcW w:w="1800" w:type="dxa"/>
            <w:shd w:val="clear" w:color="auto" w:fill="FFFFFF"/>
            <w:vAlign w:val="center"/>
          </w:tcPr>
          <w:p w14:paraId="712A7669" w14:textId="77777777" w:rsidR="001A7F2B" w:rsidRDefault="00000000">
            <w:pPr>
              <w:spacing w:after="20" w:line="245" w:lineRule="auto"/>
              <w:jc w:val="right"/>
            </w:pPr>
            <w:r>
              <w:rPr>
                <w:sz w:val="21"/>
              </w:rPr>
              <w:t>1.529.239</w:t>
            </w:r>
          </w:p>
        </w:tc>
        <w:tc>
          <w:tcPr>
            <w:tcW w:w="1656" w:type="dxa"/>
            <w:shd w:val="clear" w:color="auto" w:fill="FFFFFF"/>
            <w:vAlign w:val="center"/>
          </w:tcPr>
          <w:p w14:paraId="050D8AB1" w14:textId="77777777" w:rsidR="001A7F2B" w:rsidRDefault="00000000">
            <w:pPr>
              <w:spacing w:after="20" w:line="245" w:lineRule="auto"/>
              <w:jc w:val="right"/>
            </w:pPr>
            <w:r>
              <w:rPr>
                <w:sz w:val="21"/>
              </w:rPr>
              <w:t>85,4%</w:t>
            </w:r>
          </w:p>
        </w:tc>
      </w:tr>
      <w:tr w:rsidR="001A7F2B" w14:paraId="6F40B0DF" w14:textId="77777777">
        <w:trPr>
          <w:cantSplit/>
          <w:jc w:val="center"/>
        </w:trPr>
        <w:tc>
          <w:tcPr>
            <w:tcW w:w="4968" w:type="dxa"/>
            <w:shd w:val="clear" w:color="auto" w:fill="F6F7F8"/>
            <w:vAlign w:val="center"/>
          </w:tcPr>
          <w:p w14:paraId="3666BE59" w14:textId="77777777" w:rsidR="001A7F2B" w:rsidRDefault="00000000">
            <w:pPr>
              <w:spacing w:after="20" w:line="245" w:lineRule="auto"/>
            </w:pPr>
            <w:r>
              <w:rPr>
                <w:sz w:val="21"/>
              </w:rPr>
              <w:t>Ba mô hình: Nghê, hũ tiền đồng, nhà bia</w:t>
            </w:r>
          </w:p>
        </w:tc>
        <w:tc>
          <w:tcPr>
            <w:tcW w:w="1800" w:type="dxa"/>
            <w:shd w:val="clear" w:color="auto" w:fill="F6F7F8"/>
            <w:vAlign w:val="center"/>
          </w:tcPr>
          <w:p w14:paraId="1EA120E5" w14:textId="77777777" w:rsidR="001A7F2B" w:rsidRDefault="00000000">
            <w:pPr>
              <w:spacing w:after="20" w:line="245" w:lineRule="auto"/>
              <w:jc w:val="right"/>
            </w:pPr>
            <w:r>
              <w:rPr>
                <w:sz w:val="21"/>
              </w:rPr>
              <w:t>7.677.592</w:t>
            </w:r>
          </w:p>
        </w:tc>
        <w:tc>
          <w:tcPr>
            <w:tcW w:w="1800" w:type="dxa"/>
            <w:shd w:val="clear" w:color="auto" w:fill="F6F7F8"/>
            <w:vAlign w:val="center"/>
          </w:tcPr>
          <w:p w14:paraId="2677AC63" w14:textId="77777777" w:rsidR="001A7F2B" w:rsidRDefault="00000000">
            <w:pPr>
              <w:spacing w:after="20" w:line="245" w:lineRule="auto"/>
              <w:jc w:val="right"/>
            </w:pPr>
            <w:r>
              <w:rPr>
                <w:sz w:val="21"/>
              </w:rPr>
              <w:t>549.999</w:t>
            </w:r>
          </w:p>
        </w:tc>
        <w:tc>
          <w:tcPr>
            <w:tcW w:w="1656" w:type="dxa"/>
            <w:shd w:val="clear" w:color="auto" w:fill="F6F7F8"/>
            <w:vAlign w:val="center"/>
          </w:tcPr>
          <w:p w14:paraId="581D1879" w14:textId="77777777" w:rsidR="001A7F2B" w:rsidRDefault="00000000">
            <w:pPr>
              <w:spacing w:after="20" w:line="245" w:lineRule="auto"/>
              <w:jc w:val="right"/>
            </w:pPr>
            <w:r>
              <w:rPr>
                <w:sz w:val="21"/>
              </w:rPr>
              <w:t>92,8%</w:t>
            </w:r>
          </w:p>
        </w:tc>
      </w:tr>
      <w:tr w:rsidR="001A7F2B" w14:paraId="5CAC57B7" w14:textId="77777777">
        <w:trPr>
          <w:cantSplit/>
          <w:jc w:val="center"/>
        </w:trPr>
        <w:tc>
          <w:tcPr>
            <w:tcW w:w="4968" w:type="dxa"/>
            <w:shd w:val="clear" w:color="auto" w:fill="FFFFFF"/>
            <w:vAlign w:val="center"/>
          </w:tcPr>
          <w:p w14:paraId="1FCE4FD4" w14:textId="77777777" w:rsidR="001A7F2B" w:rsidRDefault="00000000">
            <w:pPr>
              <w:spacing w:after="20" w:line="245" w:lineRule="auto"/>
            </w:pPr>
            <w:r>
              <w:rPr>
                <w:sz w:val="21"/>
              </w:rPr>
              <w:t>Nghê điện Thái Hòa</w:t>
            </w:r>
          </w:p>
        </w:tc>
        <w:tc>
          <w:tcPr>
            <w:tcW w:w="1800" w:type="dxa"/>
            <w:shd w:val="clear" w:color="auto" w:fill="FFFFFF"/>
            <w:vAlign w:val="center"/>
          </w:tcPr>
          <w:p w14:paraId="48D93262" w14:textId="77777777" w:rsidR="001A7F2B" w:rsidRDefault="00000000">
            <w:pPr>
              <w:spacing w:after="20" w:line="245" w:lineRule="auto"/>
              <w:jc w:val="right"/>
            </w:pPr>
            <w:r>
              <w:rPr>
                <w:sz w:val="21"/>
              </w:rPr>
              <w:t>2.956.829</w:t>
            </w:r>
          </w:p>
        </w:tc>
        <w:tc>
          <w:tcPr>
            <w:tcW w:w="1800" w:type="dxa"/>
            <w:shd w:val="clear" w:color="auto" w:fill="FFFFFF"/>
            <w:vAlign w:val="center"/>
          </w:tcPr>
          <w:p w14:paraId="4F6EC68C" w14:textId="77777777" w:rsidR="001A7F2B" w:rsidRDefault="00000000">
            <w:pPr>
              <w:spacing w:after="20" w:line="245" w:lineRule="auto"/>
              <w:jc w:val="right"/>
            </w:pPr>
            <w:r>
              <w:rPr>
                <w:sz w:val="21"/>
              </w:rPr>
              <w:t>149.999</w:t>
            </w:r>
          </w:p>
        </w:tc>
        <w:tc>
          <w:tcPr>
            <w:tcW w:w="1656" w:type="dxa"/>
            <w:shd w:val="clear" w:color="auto" w:fill="FFFFFF"/>
            <w:vAlign w:val="center"/>
          </w:tcPr>
          <w:p w14:paraId="67C3C6BE" w14:textId="77777777" w:rsidR="001A7F2B" w:rsidRDefault="00000000">
            <w:pPr>
              <w:spacing w:after="20" w:line="245" w:lineRule="auto"/>
              <w:jc w:val="right"/>
            </w:pPr>
            <w:r>
              <w:rPr>
                <w:sz w:val="21"/>
              </w:rPr>
              <w:t>94,9%</w:t>
            </w:r>
          </w:p>
        </w:tc>
      </w:tr>
      <w:tr w:rsidR="001A7F2B" w14:paraId="1D820412" w14:textId="77777777">
        <w:trPr>
          <w:cantSplit/>
          <w:jc w:val="center"/>
        </w:trPr>
        <w:tc>
          <w:tcPr>
            <w:tcW w:w="4968" w:type="dxa"/>
            <w:shd w:val="clear" w:color="auto" w:fill="F6F7F8"/>
            <w:vAlign w:val="center"/>
          </w:tcPr>
          <w:p w14:paraId="5AADE883" w14:textId="77777777" w:rsidR="001A7F2B" w:rsidRDefault="00000000">
            <w:pPr>
              <w:spacing w:after="20" w:line="245" w:lineRule="auto"/>
            </w:pPr>
            <w:r>
              <w:rPr>
                <w:sz w:val="21"/>
              </w:rPr>
              <w:t>Hũ tiền đồng</w:t>
            </w:r>
          </w:p>
        </w:tc>
        <w:tc>
          <w:tcPr>
            <w:tcW w:w="1800" w:type="dxa"/>
            <w:shd w:val="clear" w:color="auto" w:fill="F6F7F8"/>
            <w:vAlign w:val="center"/>
          </w:tcPr>
          <w:p w14:paraId="5CBDCC0B" w14:textId="77777777" w:rsidR="001A7F2B" w:rsidRDefault="00000000">
            <w:pPr>
              <w:spacing w:after="20" w:line="245" w:lineRule="auto"/>
              <w:jc w:val="right"/>
            </w:pPr>
            <w:r>
              <w:rPr>
                <w:sz w:val="21"/>
              </w:rPr>
              <w:t>2.802.032</w:t>
            </w:r>
          </w:p>
        </w:tc>
        <w:tc>
          <w:tcPr>
            <w:tcW w:w="1800" w:type="dxa"/>
            <w:shd w:val="clear" w:color="auto" w:fill="F6F7F8"/>
            <w:vAlign w:val="center"/>
          </w:tcPr>
          <w:p w14:paraId="7849B5C2" w14:textId="77777777" w:rsidR="001A7F2B" w:rsidRDefault="00000000">
            <w:pPr>
              <w:spacing w:after="20" w:line="245" w:lineRule="auto"/>
              <w:jc w:val="right"/>
            </w:pPr>
            <w:r>
              <w:rPr>
                <w:sz w:val="21"/>
              </w:rPr>
              <w:t>100.000</w:t>
            </w:r>
          </w:p>
        </w:tc>
        <w:tc>
          <w:tcPr>
            <w:tcW w:w="1656" w:type="dxa"/>
            <w:shd w:val="clear" w:color="auto" w:fill="F6F7F8"/>
            <w:vAlign w:val="center"/>
          </w:tcPr>
          <w:p w14:paraId="3ECEC5AB" w14:textId="77777777" w:rsidR="001A7F2B" w:rsidRDefault="00000000">
            <w:pPr>
              <w:spacing w:after="20" w:line="245" w:lineRule="auto"/>
              <w:jc w:val="right"/>
            </w:pPr>
            <w:r>
              <w:rPr>
                <w:sz w:val="21"/>
              </w:rPr>
              <w:t>96,4%</w:t>
            </w:r>
          </w:p>
        </w:tc>
      </w:tr>
      <w:tr w:rsidR="001A7F2B" w14:paraId="1340B75B" w14:textId="77777777">
        <w:trPr>
          <w:cantSplit/>
          <w:jc w:val="center"/>
        </w:trPr>
        <w:tc>
          <w:tcPr>
            <w:tcW w:w="4968" w:type="dxa"/>
            <w:shd w:val="clear" w:color="auto" w:fill="FFFFFF"/>
            <w:vAlign w:val="center"/>
          </w:tcPr>
          <w:p w14:paraId="1FE2DCF0" w14:textId="77777777" w:rsidR="001A7F2B" w:rsidRDefault="00000000">
            <w:pPr>
              <w:spacing w:after="20" w:line="245" w:lineRule="auto"/>
            </w:pPr>
            <w:r>
              <w:rPr>
                <w:sz w:val="21"/>
              </w:rPr>
              <w:t>Nhà bia Tự Đức</w:t>
            </w:r>
          </w:p>
        </w:tc>
        <w:tc>
          <w:tcPr>
            <w:tcW w:w="1800" w:type="dxa"/>
            <w:shd w:val="clear" w:color="auto" w:fill="FFFFFF"/>
            <w:vAlign w:val="center"/>
          </w:tcPr>
          <w:p w14:paraId="5D42B814" w14:textId="77777777" w:rsidR="001A7F2B" w:rsidRDefault="00000000">
            <w:pPr>
              <w:spacing w:after="20" w:line="245" w:lineRule="auto"/>
              <w:jc w:val="right"/>
            </w:pPr>
            <w:r>
              <w:rPr>
                <w:sz w:val="21"/>
              </w:rPr>
              <w:t>1.918.731</w:t>
            </w:r>
          </w:p>
        </w:tc>
        <w:tc>
          <w:tcPr>
            <w:tcW w:w="1800" w:type="dxa"/>
            <w:shd w:val="clear" w:color="auto" w:fill="FFFFFF"/>
            <w:vAlign w:val="center"/>
          </w:tcPr>
          <w:p w14:paraId="639CCFC0" w14:textId="77777777" w:rsidR="001A7F2B" w:rsidRDefault="00000000">
            <w:pPr>
              <w:spacing w:after="20" w:line="245" w:lineRule="auto"/>
              <w:jc w:val="right"/>
            </w:pPr>
            <w:r>
              <w:rPr>
                <w:sz w:val="21"/>
              </w:rPr>
              <w:t>300.000</w:t>
            </w:r>
          </w:p>
        </w:tc>
        <w:tc>
          <w:tcPr>
            <w:tcW w:w="1656" w:type="dxa"/>
            <w:shd w:val="clear" w:color="auto" w:fill="FFFFFF"/>
            <w:vAlign w:val="center"/>
          </w:tcPr>
          <w:p w14:paraId="11DAD597" w14:textId="77777777" w:rsidR="001A7F2B" w:rsidRDefault="00000000">
            <w:pPr>
              <w:spacing w:after="20" w:line="245" w:lineRule="auto"/>
              <w:jc w:val="right"/>
            </w:pPr>
            <w:r>
              <w:rPr>
                <w:sz w:val="21"/>
              </w:rPr>
              <w:t>84,4%</w:t>
            </w:r>
          </w:p>
        </w:tc>
      </w:tr>
      <w:tr w:rsidR="001A7F2B" w14:paraId="2CFD4F2C" w14:textId="77777777">
        <w:trPr>
          <w:cantSplit/>
          <w:jc w:val="center"/>
        </w:trPr>
        <w:tc>
          <w:tcPr>
            <w:tcW w:w="4968" w:type="dxa"/>
            <w:shd w:val="clear" w:color="auto" w:fill="F6F7F8"/>
            <w:vAlign w:val="center"/>
          </w:tcPr>
          <w:p w14:paraId="34C6EC0F" w14:textId="77777777" w:rsidR="001A7F2B" w:rsidRDefault="00000000">
            <w:pPr>
              <w:spacing w:after="20" w:line="245" w:lineRule="auto"/>
            </w:pPr>
            <w:r>
              <w:rPr>
                <w:sz w:val="21"/>
              </w:rPr>
              <w:t>Tượng Shiva khổ hạnh</w:t>
            </w:r>
          </w:p>
        </w:tc>
        <w:tc>
          <w:tcPr>
            <w:tcW w:w="1800" w:type="dxa"/>
            <w:shd w:val="clear" w:color="auto" w:fill="F6F7F8"/>
            <w:vAlign w:val="center"/>
          </w:tcPr>
          <w:p w14:paraId="4E5AD8A9" w14:textId="77777777" w:rsidR="001A7F2B" w:rsidRDefault="00000000">
            <w:pPr>
              <w:spacing w:after="20" w:line="245" w:lineRule="auto"/>
              <w:jc w:val="right"/>
            </w:pPr>
            <w:r>
              <w:rPr>
                <w:sz w:val="21"/>
              </w:rPr>
              <w:t>698.012</w:t>
            </w:r>
          </w:p>
        </w:tc>
        <w:tc>
          <w:tcPr>
            <w:tcW w:w="1800" w:type="dxa"/>
            <w:shd w:val="clear" w:color="auto" w:fill="F6F7F8"/>
            <w:vAlign w:val="center"/>
          </w:tcPr>
          <w:p w14:paraId="0E36A3BD" w14:textId="77777777" w:rsidR="001A7F2B" w:rsidRDefault="00000000">
            <w:pPr>
              <w:spacing w:after="20" w:line="245" w:lineRule="auto"/>
              <w:jc w:val="right"/>
            </w:pPr>
            <w:r>
              <w:rPr>
                <w:sz w:val="21"/>
              </w:rPr>
              <w:t>150.000</w:t>
            </w:r>
          </w:p>
        </w:tc>
        <w:tc>
          <w:tcPr>
            <w:tcW w:w="1656" w:type="dxa"/>
            <w:shd w:val="clear" w:color="auto" w:fill="F6F7F8"/>
            <w:vAlign w:val="center"/>
          </w:tcPr>
          <w:p w14:paraId="6134430E" w14:textId="77777777" w:rsidR="001A7F2B" w:rsidRDefault="00000000">
            <w:pPr>
              <w:spacing w:after="20" w:line="245" w:lineRule="auto"/>
              <w:jc w:val="right"/>
            </w:pPr>
            <w:r>
              <w:rPr>
                <w:sz w:val="21"/>
              </w:rPr>
              <w:t>78,5%</w:t>
            </w:r>
          </w:p>
        </w:tc>
      </w:tr>
    </w:tbl>
    <w:p w14:paraId="0CD311B8" w14:textId="77777777" w:rsidR="001A7F2B" w:rsidRDefault="00000000">
      <w:pPr>
        <w:spacing w:before="100"/>
      </w:pPr>
      <w:r>
        <w:rPr>
          <w:i/>
        </w:rPr>
        <w:t>Ghi chú:</w:t>
      </w:r>
      <w:r>
        <w:t xml:space="preserve"> công thức = (trước − sau) / trước × 100%. Ba mô hình nặng nhất và từng ví dụ là tập con của nhóm 10; không cộng các hàng với nhau. Tám mô hình thiếu số gốc có tổng 524.349 tam giác sau xử lý, bị loại khỏi phép so sánh phần trăm.</w:t>
      </w:r>
    </w:p>
    <w:p w14:paraId="185B854E" w14:textId="77777777" w:rsidR="001A7F2B" w:rsidRDefault="00000000">
      <w:r>
        <w:t>Toàn bộ danh mục có 1.477.936 đỉnh. Cột dung lượng của CSV ghi tổng file FBX 76,58 MiB và ảnh 612,57 MiB. Đây là dung lượng đĩa, không phải bộ nhớ runtime; các số từng hàng đã làm tròn nên phép cộng hàng hiển thị có thể lệch nhẹ tổng.</w:t>
      </w:r>
    </w:p>
    <w:p w14:paraId="0A15C36D" w14:textId="77777777" w:rsidR="001A7F2B" w:rsidRDefault="00000000">
      <w:pPr>
        <w:pStyle w:val="Heading2"/>
      </w:pPr>
      <w:r>
        <w:rPr>
          <w:b w:val="0"/>
        </w:rPr>
        <w:t>7.3. Ước tính bộ nhớ texture</w:t>
      </w:r>
    </w:p>
    <w:p w14:paraId="7FF6E803" w14:textId="77777777" w:rsidR="001A7F2B" w:rsidRDefault="00000000">
      <w:pPr>
        <w:keepNext/>
        <w:spacing w:before="140"/>
      </w:pPr>
      <w:r>
        <w:rPr>
          <w:b/>
        </w:rPr>
        <w:t>Bảng 18. Bộ nhớ texture ước tính ở đường Standalone.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3888"/>
        <w:gridCol w:w="2232"/>
        <w:gridCol w:w="4104"/>
      </w:tblGrid>
      <w:tr w:rsidR="001A7F2B" w14:paraId="7F821052" w14:textId="77777777">
        <w:trPr>
          <w:cantSplit/>
          <w:tblHeader/>
          <w:jc w:val="center"/>
        </w:trPr>
        <w:tc>
          <w:tcPr>
            <w:tcW w:w="3888" w:type="dxa"/>
            <w:shd w:val="clear" w:color="auto" w:fill="DFE8EC"/>
            <w:vAlign w:val="center"/>
          </w:tcPr>
          <w:p w14:paraId="3E2FBCDE" w14:textId="77777777" w:rsidR="001A7F2B" w:rsidRDefault="00000000">
            <w:pPr>
              <w:keepNext/>
              <w:spacing w:after="20" w:line="245" w:lineRule="auto"/>
            </w:pPr>
            <w:r>
              <w:rPr>
                <w:b/>
                <w:sz w:val="21"/>
              </w:rPr>
              <w:t>Trường hợp</w:t>
            </w:r>
          </w:p>
        </w:tc>
        <w:tc>
          <w:tcPr>
            <w:tcW w:w="2232" w:type="dxa"/>
            <w:shd w:val="clear" w:color="auto" w:fill="DFE8EC"/>
            <w:vAlign w:val="center"/>
          </w:tcPr>
          <w:p w14:paraId="486D5B34" w14:textId="77777777" w:rsidR="001A7F2B" w:rsidRDefault="00000000">
            <w:pPr>
              <w:keepNext/>
              <w:spacing w:after="20" w:line="245" w:lineRule="auto"/>
              <w:jc w:val="right"/>
            </w:pPr>
            <w:r>
              <w:rPr>
                <w:b/>
                <w:sz w:val="21"/>
              </w:rPr>
              <w:t>Ước tính có mipmap (MiB)</w:t>
            </w:r>
          </w:p>
        </w:tc>
        <w:tc>
          <w:tcPr>
            <w:tcW w:w="4104" w:type="dxa"/>
            <w:shd w:val="clear" w:color="auto" w:fill="DFE8EC"/>
            <w:vAlign w:val="center"/>
          </w:tcPr>
          <w:p w14:paraId="2650A977" w14:textId="77777777" w:rsidR="001A7F2B" w:rsidRDefault="00000000">
            <w:pPr>
              <w:keepNext/>
              <w:spacing w:after="20" w:line="245" w:lineRule="auto"/>
            </w:pPr>
            <w:r>
              <w:rPr>
                <w:b/>
                <w:sz w:val="21"/>
              </w:rPr>
              <w:t>Cơ sở</w:t>
            </w:r>
          </w:p>
        </w:tc>
      </w:tr>
      <w:tr w:rsidR="001A7F2B" w14:paraId="7F6FDEF1" w14:textId="77777777">
        <w:trPr>
          <w:cantSplit/>
          <w:jc w:val="center"/>
        </w:trPr>
        <w:tc>
          <w:tcPr>
            <w:tcW w:w="3888" w:type="dxa"/>
            <w:shd w:val="clear" w:color="auto" w:fill="FFFFFF"/>
            <w:vAlign w:val="center"/>
          </w:tcPr>
          <w:p w14:paraId="3BB90EAE" w14:textId="77777777" w:rsidR="001A7F2B" w:rsidRDefault="00000000">
            <w:pPr>
              <w:spacing w:after="20" w:line="245" w:lineRule="auto"/>
            </w:pPr>
            <w:r>
              <w:rPr>
                <w:sz w:val="21"/>
              </w:rPr>
              <w:t>Mốc gốc</w:t>
            </w:r>
          </w:p>
        </w:tc>
        <w:tc>
          <w:tcPr>
            <w:tcW w:w="2232" w:type="dxa"/>
            <w:shd w:val="clear" w:color="auto" w:fill="FFFFFF"/>
            <w:vAlign w:val="center"/>
          </w:tcPr>
          <w:p w14:paraId="4574EA79" w14:textId="77777777" w:rsidR="001A7F2B" w:rsidRDefault="00000000">
            <w:pPr>
              <w:spacing w:after="20" w:line="245" w:lineRule="auto"/>
              <w:jc w:val="right"/>
            </w:pPr>
            <w:r>
              <w:rPr>
                <w:sz w:val="21"/>
              </w:rPr>
              <w:t>1.237,3</w:t>
            </w:r>
          </w:p>
        </w:tc>
        <w:tc>
          <w:tcPr>
            <w:tcW w:w="4104" w:type="dxa"/>
            <w:shd w:val="clear" w:color="auto" w:fill="FFFFFF"/>
            <w:vAlign w:val="center"/>
          </w:tcPr>
          <w:p w14:paraId="315405D1" w14:textId="77777777" w:rsidR="001A7F2B" w:rsidRDefault="00000000">
            <w:pPr>
              <w:spacing w:after="20" w:line="245" w:lineRule="auto"/>
            </w:pPr>
            <w:r>
              <w:rPr>
                <w:sz w:val="21"/>
              </w:rPr>
              <w:t xml:space="preserve">Cỡ ảnh gốc theo </w:t>
            </w:r>
            <w:r>
              <w:rPr>
                <w:rFonts w:ascii="Consolas" w:hAnsi="Consolas"/>
                <w:sz w:val="18"/>
              </w:rPr>
              <w:t>SOURCE.txt</w:t>
            </w:r>
            <w:r>
              <w:rPr>
                <w:sz w:val="21"/>
              </w:rPr>
              <w:t xml:space="preserve"> khi có; ảnh khác theo file trên đĩa</w:t>
            </w:r>
          </w:p>
        </w:tc>
      </w:tr>
      <w:tr w:rsidR="001A7F2B" w14:paraId="45E5C8D9" w14:textId="77777777">
        <w:trPr>
          <w:cantSplit/>
          <w:jc w:val="center"/>
        </w:trPr>
        <w:tc>
          <w:tcPr>
            <w:tcW w:w="3888" w:type="dxa"/>
            <w:shd w:val="clear" w:color="auto" w:fill="F6F7F8"/>
            <w:vAlign w:val="center"/>
          </w:tcPr>
          <w:p w14:paraId="01C8B05A" w14:textId="77777777" w:rsidR="001A7F2B" w:rsidRDefault="00000000">
            <w:pPr>
              <w:spacing w:after="20" w:line="245" w:lineRule="auto"/>
            </w:pPr>
            <w:r>
              <w:rPr>
                <w:sz w:val="21"/>
              </w:rPr>
              <w:t>File trên đĩa, giả định import không giới hạn cỡ</w:t>
            </w:r>
          </w:p>
        </w:tc>
        <w:tc>
          <w:tcPr>
            <w:tcW w:w="2232" w:type="dxa"/>
            <w:shd w:val="clear" w:color="auto" w:fill="F6F7F8"/>
            <w:vAlign w:val="center"/>
          </w:tcPr>
          <w:p w14:paraId="0B221649" w14:textId="77777777" w:rsidR="001A7F2B" w:rsidRDefault="00000000">
            <w:pPr>
              <w:spacing w:after="20" w:line="245" w:lineRule="auto"/>
              <w:jc w:val="right"/>
            </w:pPr>
            <w:r>
              <w:rPr>
                <w:sz w:val="21"/>
              </w:rPr>
              <w:t>965,3</w:t>
            </w:r>
          </w:p>
        </w:tc>
        <w:tc>
          <w:tcPr>
            <w:tcW w:w="4104" w:type="dxa"/>
            <w:shd w:val="clear" w:color="auto" w:fill="F6F7F8"/>
            <w:vAlign w:val="center"/>
          </w:tcPr>
          <w:p w14:paraId="35BD9ABB" w14:textId="77777777" w:rsidR="001A7F2B" w:rsidRDefault="00000000">
            <w:pPr>
              <w:spacing w:after="20" w:line="245" w:lineRule="auto"/>
            </w:pPr>
            <w:r>
              <w:rPr>
                <w:sz w:val="21"/>
              </w:rPr>
              <w:t>Cỡ ảnh sau xử lý, trước giới hạn import</w:t>
            </w:r>
          </w:p>
        </w:tc>
      </w:tr>
      <w:tr w:rsidR="001A7F2B" w14:paraId="6D466583" w14:textId="77777777">
        <w:trPr>
          <w:cantSplit/>
          <w:jc w:val="center"/>
        </w:trPr>
        <w:tc>
          <w:tcPr>
            <w:tcW w:w="3888" w:type="dxa"/>
            <w:shd w:val="clear" w:color="auto" w:fill="FFFFFF"/>
            <w:vAlign w:val="center"/>
          </w:tcPr>
          <w:p w14:paraId="1B56FDFB" w14:textId="77777777" w:rsidR="001A7F2B" w:rsidRDefault="00000000">
            <w:pPr>
              <w:spacing w:after="20" w:line="245" w:lineRule="auto"/>
            </w:pPr>
            <w:r>
              <w:rPr>
                <w:sz w:val="21"/>
              </w:rPr>
              <w:t>Sau giới hạn import Unity</w:t>
            </w:r>
          </w:p>
        </w:tc>
        <w:tc>
          <w:tcPr>
            <w:tcW w:w="2232" w:type="dxa"/>
            <w:shd w:val="clear" w:color="auto" w:fill="FFFFFF"/>
            <w:vAlign w:val="center"/>
          </w:tcPr>
          <w:p w14:paraId="735A5528" w14:textId="77777777" w:rsidR="001A7F2B" w:rsidRDefault="00000000">
            <w:pPr>
              <w:spacing w:after="20" w:line="245" w:lineRule="auto"/>
              <w:jc w:val="right"/>
            </w:pPr>
            <w:r>
              <w:rPr>
                <w:sz w:val="21"/>
              </w:rPr>
              <w:t>405,3</w:t>
            </w:r>
          </w:p>
        </w:tc>
        <w:tc>
          <w:tcPr>
            <w:tcW w:w="4104" w:type="dxa"/>
            <w:shd w:val="clear" w:color="auto" w:fill="FFFFFF"/>
            <w:vAlign w:val="center"/>
          </w:tcPr>
          <w:p w14:paraId="6B81CA9A" w14:textId="77777777" w:rsidR="001A7F2B" w:rsidRDefault="00000000">
            <w:pPr>
              <w:spacing w:after="20" w:line="245" w:lineRule="auto"/>
            </w:pPr>
            <w:r>
              <w:rPr>
                <w:sz w:val="21"/>
              </w:rPr>
              <w:t>Cỡ và định dạng import được ghi trong hồ sơ</w:t>
            </w:r>
          </w:p>
        </w:tc>
      </w:tr>
    </w:tbl>
    <w:p w14:paraId="40B13E43" w14:textId="77777777" w:rsidR="001A7F2B" w:rsidRDefault="00000000">
      <w:pPr>
        <w:spacing w:before="100"/>
      </w:pPr>
      <w:r>
        <w:rPr>
          <w:i/>
        </w:rPr>
        <w:t>Nguồn:</w:t>
      </w:r>
      <w:r>
        <w:t xml:space="preserve"> </w:t>
      </w:r>
      <w:hyperlink r:id="rId65">
        <w:r>
          <w:rPr>
            <w:color w:val="174A65"/>
            <w:u w:val="single"/>
          </w:rPr>
          <w:t>models_summary.md</w:t>
        </w:r>
      </w:hyperlink>
      <w:r>
        <w:t>. Giảm 67,2% so với mốc gốc, hoặc 58,0% so với giả định import ảnh trên đĩa không giới hạn. Công thức xấp xỉ: rộng × cao × byte/điểm ảnh × 4/3 khi có chuỗi mip đầy đủ. Hồ sơ dùng DXT1 = 0,5 byte/điểm ảnh; DXT5 và BC7 = 1 byte/điểm ảnh. Không trình bày 405,3 MiB là VRAM đo trực tiếp.*</w:t>
      </w:r>
    </w:p>
    <w:p w14:paraId="6AAE6AED" w14:textId="77777777" w:rsidR="001A7F2B" w:rsidRDefault="00000000">
      <w:r>
        <w:rPr>
          <w:b/>
        </w:rPr>
        <w:t>Đoạn nhận xét có thể dùng:</w:t>
      </w:r>
      <w:r>
        <w:t xml:space="preserve"> Nhóm giảm số tam giác ở các mô hình nặng, kết hợp normal map và giới hạn kích thước texture. Trên 10 mô hình có số gốc, tổng tam giác giảm 85,4%. Bộ nhớ texture ước tính giảm 67,2% theo phương pháp nêu trên. Các số liệu này chứng minh giảm khối lượng tài nguyên; chưa chứng minh FPS tăng tương ứng hoặc chất lượng hình học không đổi.</w:t>
      </w:r>
    </w:p>
    <w:p w14:paraId="4048F717" w14:textId="77777777" w:rsidR="001A7F2B" w:rsidRDefault="00000000">
      <w:r>
        <w:lastRenderedPageBreak/>
        <w:t>Phần này đáp ứng dạng minh chứng định lượng trước–sau về tài nguyên. Không gọi ba lượt benchmark hiện tại là phép đo FPS trước và sau tối ưu: cả ba đều đo bản sau xử lý.</w:t>
      </w:r>
    </w:p>
    <w:p w14:paraId="4A3C03E6" w14:textId="77777777" w:rsidR="001A7F2B" w:rsidRDefault="00000000">
      <w:pPr>
        <w:pStyle w:val="Heading1"/>
      </w:pPr>
      <w:r>
        <w:rPr>
          <w:b w:val="0"/>
        </w:rPr>
        <w:t>8. Hạn chế cần trình bày trong nội dung</w:t>
      </w:r>
    </w:p>
    <w:p w14:paraId="7B6E6086" w14:textId="77777777" w:rsidR="001A7F2B" w:rsidRDefault="00000000">
      <w:pPr>
        <w:ind w:left="288" w:hanging="288"/>
      </w:pPr>
      <w:r>
        <w:t xml:space="preserve">• </w:t>
      </w:r>
      <w:r>
        <w:rPr>
          <w:b/>
        </w:rPr>
        <w:t>Phạm vi thiết bị:</w:t>
      </w:r>
      <w:r>
        <w:t xml:space="preserve"> mới có dữ liệu Windows trên một máy; chưa có kết quả cho kính VR, Web hoặc Mobile.</w:t>
      </w:r>
    </w:p>
    <w:p w14:paraId="5479E9F1" w14:textId="77777777" w:rsidR="001A7F2B" w:rsidRDefault="00000000">
      <w:pPr>
        <w:ind w:left="288" w:hanging="288"/>
      </w:pPr>
      <w:r>
        <w:t xml:space="preserve">• </w:t>
      </w:r>
      <w:r>
        <w:rPr>
          <w:b/>
        </w:rPr>
        <w:t>Phạm vi trải nghiệm:</w:t>
      </w:r>
      <w:r>
        <w:t xml:space="preserve"> benchmark năm điểm chưa bao quát mọi thao tác xem gần. Chưa có đánh giá người dùng để kết luận tính dễ dùng hoặc mức khó chịu.</w:t>
      </w:r>
    </w:p>
    <w:p w14:paraId="6410A6BA" w14:textId="77777777" w:rsidR="001A7F2B" w:rsidRDefault="00000000">
      <w:pPr>
        <w:ind w:left="288" w:hanging="288"/>
      </w:pPr>
      <w:r>
        <w:t xml:space="preserve">• </w:t>
      </w:r>
      <w:r>
        <w:rPr>
          <w:b/>
        </w:rPr>
        <w:t>Độ chính xác di sản:</w:t>
      </w:r>
      <w:r>
        <w:t xml:space="preserve"> mô hình giảm lưới và tỷ lệ trưng bày không phù hợp suy ra kích thước phục vụ trùng tu. Chưa có phép đo sai số hình học trước–sau.</w:t>
      </w:r>
    </w:p>
    <w:p w14:paraId="6DD92827" w14:textId="77777777" w:rsidR="001A7F2B" w:rsidRDefault="00000000">
      <w:pPr>
        <w:ind w:left="288" w:hanging="288"/>
      </w:pPr>
      <w:r>
        <w:t xml:space="preserve">• </w:t>
      </w:r>
      <w:r>
        <w:rPr>
          <w:b/>
        </w:rPr>
        <w:t>Dữ liệu thống kê:</w:t>
      </w:r>
      <w:r>
        <w:t xml:space="preserve"> thiếu số tam giác gốc cho 8 mô hình; bộ nhớ texture là ước tính; bộ đếm VRAM không trả dữ liệu hợp lệ.</w:t>
      </w:r>
    </w:p>
    <w:p w14:paraId="3EE6404D" w14:textId="77777777" w:rsidR="001A7F2B" w:rsidRDefault="00000000">
      <w:pPr>
        <w:ind w:left="288" w:hanging="288"/>
      </w:pPr>
      <w:r>
        <w:t xml:space="preserve">• </w:t>
      </w:r>
      <w:r>
        <w:rPr>
          <w:b/>
        </w:rPr>
        <w:t>Phạm vi kiểm thử:</w:t>
      </w:r>
      <w:r>
        <w:t xml:space="preserve"> có kết quả gốc 143/143 trong Editor; chưa thay thế kiểm tra thủ công bản build, đánh giá người dùng hoặc đo độ bao phủ mã nguồn.</w:t>
      </w:r>
    </w:p>
    <w:p w14:paraId="223DA59D" w14:textId="77777777" w:rsidR="001A7F2B" w:rsidRDefault="00000000">
      <w:r>
        <w:t>Hướng hoàn thiện nội dung là bổ sung phép đo khi thao tác và đánh giá trên thiết bị khác. Không cần mô tả các việc này là chức năng đã có.</w:t>
      </w:r>
    </w:p>
    <w:p w14:paraId="32073122" w14:textId="77777777" w:rsidR="001A7F2B" w:rsidRDefault="00000000">
      <w:pPr>
        <w:pStyle w:val="Heading1"/>
      </w:pPr>
      <w:r>
        <w:rPr>
          <w:b w:val="0"/>
        </w:rPr>
        <w:t>9. Nguồn và cách chuyển sang báo cáo</w:t>
      </w:r>
    </w:p>
    <w:p w14:paraId="58F4A890" w14:textId="77777777" w:rsidR="001A7F2B" w:rsidRDefault="00000000">
      <w:r>
        <w:t>Nguồn nội bộ chính:</w:t>
      </w:r>
    </w:p>
    <w:p w14:paraId="3CF37388" w14:textId="77777777" w:rsidR="001A7F2B" w:rsidRDefault="00000000">
      <w:pPr>
        <w:ind w:left="288" w:hanging="288"/>
      </w:pPr>
      <w:r>
        <w:t xml:space="preserve">1. </w:t>
      </w:r>
      <w:hyperlink r:id="rId66">
        <w:r>
          <w:rPr>
            <w:color w:val="174A65"/>
            <w:u w:val="single"/>
          </w:rPr>
          <w:t>Đề thi gốc</w:t>
        </w:r>
      </w:hyperlink>
      <w:r>
        <w:t>: mục A quyết định nội dung; mục B và Phụ lục 02 dùng đối chiếu; Phụ lục 01 xác định đề 28.</w:t>
      </w:r>
    </w:p>
    <w:p w14:paraId="62A3EC5D" w14:textId="77777777" w:rsidR="001A7F2B" w:rsidRDefault="00000000">
      <w:pPr>
        <w:ind w:left="288" w:hanging="288"/>
      </w:pPr>
      <w:r>
        <w:t xml:space="preserve">2. </w:t>
      </w:r>
      <w:hyperlink r:id="rId67">
        <w:r>
          <w:rPr>
            <w:color w:val="174A65"/>
            <w:u w:val="single"/>
          </w:rPr>
          <w:t>CSV tài nguyên</w:t>
        </w:r>
      </w:hyperlink>
      <w:r>
        <w:t xml:space="preserve"> và </w:t>
      </w:r>
      <w:hyperlink r:id="rId68">
        <w:r>
          <w:rPr>
            <w:color w:val="174A65"/>
            <w:u w:val="single"/>
          </w:rPr>
          <w:t>cách tính tối ưu</w:t>
        </w:r>
      </w:hyperlink>
      <w:r>
        <w:t>: nguồn bảng 16–18.</w:t>
      </w:r>
    </w:p>
    <w:p w14:paraId="45AFA252" w14:textId="77777777" w:rsidR="001A7F2B" w:rsidRDefault="00000000">
      <w:pPr>
        <w:ind w:left="288" w:hanging="288"/>
      </w:pPr>
      <w:r>
        <w:t xml:space="preserve">3. </w:t>
      </w:r>
      <w:hyperlink r:id="rId69">
        <w:r>
          <w:rPr>
            <w:color w:val="174A65"/>
            <w:u w:val="single"/>
          </w:rPr>
          <w:t>CSV trung vị</w:t>
        </w:r>
      </w:hyperlink>
      <w:r>
        <w:t xml:space="preserve">, </w:t>
      </w:r>
      <w:hyperlink r:id="rId70">
        <w:r>
          <w:rPr>
            <w:color w:val="174A65"/>
            <w:u w:val="single"/>
          </w:rPr>
          <w:t>lượt 1</w:t>
        </w:r>
      </w:hyperlink>
      <w:r>
        <w:t xml:space="preserve">, </w:t>
      </w:r>
      <w:hyperlink r:id="rId71">
        <w:r>
          <w:rPr>
            <w:color w:val="174A65"/>
            <w:u w:val="single"/>
          </w:rPr>
          <w:t>lượt 2</w:t>
        </w:r>
      </w:hyperlink>
      <w:r>
        <w:t xml:space="preserve">, </w:t>
      </w:r>
      <w:hyperlink r:id="rId72">
        <w:r>
          <w:rPr>
            <w:color w:val="174A65"/>
            <w:u w:val="single"/>
          </w:rPr>
          <w:t>lượt 3</w:t>
        </w:r>
      </w:hyperlink>
      <w:r>
        <w:t>: nguồn bảng 11, 13–15.</w:t>
      </w:r>
    </w:p>
    <w:p w14:paraId="7DF30B43" w14:textId="77777777" w:rsidR="001A7F2B" w:rsidRDefault="00000000">
      <w:pPr>
        <w:ind w:left="288" w:hanging="288"/>
      </w:pPr>
      <w:r>
        <w:t xml:space="preserve">4. </w:t>
      </w:r>
      <w:hyperlink r:id="rId73">
        <w:r>
          <w:rPr>
            <w:color w:val="174A65"/>
            <w:u w:val="single"/>
          </w:rPr>
          <w:t>Nguồn thuyết minh</w:t>
        </w:r>
      </w:hyperlink>
      <w:r>
        <w:t xml:space="preserve">, </w:t>
      </w:r>
      <w:hyperlink r:id="rId74">
        <w:r>
          <w:rPr>
            <w:color w:val="174A65"/>
            <w:u w:val="single"/>
          </w:rPr>
          <w:t>metadata nguồn</w:t>
        </w:r>
      </w:hyperlink>
      <w:r>
        <w:t xml:space="preserve"> và các </w:t>
      </w:r>
      <w:r>
        <w:rPr>
          <w:rFonts w:ascii="Consolas" w:hAnsi="Consolas"/>
          <w:sz w:val="20"/>
        </w:rPr>
        <w:t>SOURCE.txt</w:t>
      </w:r>
      <w:r>
        <w:t xml:space="preserve"> được liên kết ở bảng 16: dùng cho nội dung hiện vật và trích dẫn nguồn mô hình.</w:t>
      </w:r>
    </w:p>
    <w:p w14:paraId="7004039F" w14:textId="77777777" w:rsidR="001A7F2B" w:rsidRDefault="00000000">
      <w:pPr>
        <w:ind w:left="288" w:hanging="288"/>
      </w:pPr>
      <w:r>
        <w:t xml:space="preserve">5. </w:t>
      </w:r>
      <w:hyperlink r:id="rId75">
        <w:r>
          <w:rPr>
            <w:color w:val="174A65"/>
            <w:u w:val="single"/>
          </w:rPr>
          <w:t>Mã nguồn</w:t>
        </w:r>
      </w:hyperlink>
      <w:r>
        <w:t xml:space="preserve">, </w:t>
      </w:r>
      <w:hyperlink r:id="rId76">
        <w:r>
          <w:rPr>
            <w:color w:val="174A65"/>
            <w:u w:val="single"/>
          </w:rPr>
          <w:t>kiểm thử</w:t>
        </w:r>
      </w:hyperlink>
      <w:r>
        <w:t xml:space="preserve">, </w:t>
      </w:r>
      <w:hyperlink r:id="rId77">
        <w:r>
          <w:rPr>
            <w:color w:val="174A65"/>
            <w:u w:val="single"/>
          </w:rPr>
          <w:t>hướng dẫn chạy</w:t>
        </w:r>
      </w:hyperlink>
      <w:r>
        <w:t>: nguồn giải thích kỹ thuật và cách tái hiện.</w:t>
      </w:r>
    </w:p>
    <w:p w14:paraId="650BD562" w14:textId="77777777" w:rsidR="001A7F2B" w:rsidRDefault="00000000">
      <w:pPr>
        <w:ind w:left="288" w:hanging="288"/>
      </w:pPr>
      <w:r>
        <w:t xml:space="preserve">6. </w:t>
      </w:r>
      <w:hyperlink r:id="rId78">
        <w:r>
          <w:rPr>
            <w:color w:val="174A65"/>
            <w:u w:val="single"/>
          </w:rPr>
          <w:t>Kết quả EditMode</w:t>
        </w:r>
      </w:hyperlink>
      <w:r>
        <w:t xml:space="preserve">, </w:t>
      </w:r>
      <w:hyperlink r:id="rId79">
        <w:r>
          <w:rPr>
            <w:color w:val="174A65"/>
            <w:u w:val="single"/>
          </w:rPr>
          <w:t>kết quả PlayMode</w:t>
        </w:r>
      </w:hyperlink>
      <w:r>
        <w:t>: nguồn bảng 9–10, chạy ngày 22/10/2026.</w:t>
      </w:r>
    </w:p>
    <w:p w14:paraId="1205FCBA" w14:textId="77777777" w:rsidR="001A7F2B" w:rsidRDefault="00000000">
      <w:r>
        <w:t xml:space="preserve">Hồ sơ nhà bia dẫn tới dữ liệu </w:t>
      </w:r>
      <w:hyperlink r:id="rId80">
        <w:r>
          <w:rPr>
            <w:color w:val="174A65"/>
            <w:u w:val="single"/>
          </w:rPr>
          <w:t>CyArk — DOI 10.26301/n06n-qa49</w:t>
        </w:r>
      </w:hyperlink>
      <w:r>
        <w:t xml:space="preserve">. Liên kết này được kế thừa từ </w:t>
      </w:r>
      <w:r>
        <w:rPr>
          <w:rFonts w:ascii="Consolas" w:hAnsi="Consolas"/>
          <w:sz w:val="20"/>
        </w:rPr>
        <w:t>SOURCE.txt</w:t>
      </w:r>
      <w:r>
        <w:t>; chưa xác minh lại trang dữ liệu trong lần tổng hợp. Hai tài liệu Unity ở mục 3.1 đã được đọc ngày 22/10/2026.</w:t>
      </w:r>
    </w:p>
    <w:p w14:paraId="0ABD232C" w14:textId="77777777" w:rsidR="001A7F2B" w:rsidRDefault="00000000">
      <w:r>
        <w:t>Khi chuyển nội dung sang báo cáo:</w:t>
      </w:r>
    </w:p>
    <w:p w14:paraId="14FAF9EC" w14:textId="77777777" w:rsidR="001A7F2B" w:rsidRDefault="00000000">
      <w:pPr>
        <w:ind w:left="288" w:hanging="288"/>
      </w:pPr>
      <w:r>
        <w:t>1. Dùng mẫu trường để đặt trang bìa, mục lục và cách đánh số hình, bảng.</w:t>
      </w:r>
    </w:p>
    <w:p w14:paraId="7B528947" w14:textId="77777777" w:rsidR="001A7F2B" w:rsidRDefault="00000000">
      <w:pPr>
        <w:ind w:left="288" w:hanging="288"/>
      </w:pPr>
      <w:r>
        <w:t>2. Giữ tên đề tài đã chọn; mô tả phạm vi ứng dụng desktop và phần việc xử lý dữ liệu có sẵn.</w:t>
      </w:r>
    </w:p>
    <w:p w14:paraId="286971FD" w14:textId="77777777" w:rsidR="001A7F2B" w:rsidRDefault="00000000">
      <w:pPr>
        <w:ind w:left="288" w:hanging="288"/>
      </w:pPr>
      <w:r>
        <w:t>3. Chuyển bảng 2–4 thành yêu cầu và tiêu chí kiểm chứng; giữ rõ kết quả có và chưa có đối chứng.</w:t>
      </w:r>
    </w:p>
    <w:p w14:paraId="7046C0DD" w14:textId="77777777" w:rsidR="001A7F2B" w:rsidRDefault="00000000">
      <w:pPr>
        <w:ind w:left="288" w:hanging="288"/>
      </w:pPr>
      <w:r>
        <w:t>4. Dùng hình 1–3 cho thiết kế; hình 4–10 cho kết quả sản phẩm. Giữ các điều kiện phím E trong chú thích hình 2.</w:t>
      </w:r>
    </w:p>
    <w:p w14:paraId="6561C2D6" w14:textId="77777777" w:rsidR="001A7F2B" w:rsidRDefault="00000000">
      <w:pPr>
        <w:ind w:left="288" w:hanging="288"/>
      </w:pPr>
      <w:r>
        <w:t>5. Dùng bảng 13–18 và các đoạn nhận xét để viết kết quả đo, tối ưu. Không bỏ các ghi chú đơn vị và phạm vi.</w:t>
      </w:r>
    </w:p>
    <w:p w14:paraId="727C82F3" w14:textId="77777777" w:rsidR="001A7F2B" w:rsidRDefault="00000000">
      <w:pPr>
        <w:ind w:left="288" w:hanging="288"/>
      </w:pPr>
      <w:r>
        <w:t>6. Dẫn hai JSON kết quả khi dùng bảng 9–10. Nếu đổi mã nguồn hoặc scene sau lần chạy này, ghi rõ phiên bản mới và cập nhật kết quả tương ứng.</w:t>
      </w:r>
    </w:p>
    <w:p w14:paraId="2DB8A41B" w14:textId="77777777" w:rsidR="001A7F2B" w:rsidRDefault="00000000">
      <w:pPr>
        <w:ind w:left="288" w:hanging="288"/>
      </w:pPr>
      <w:r>
        <w:t>7. Ghi tên, mã số sinh viên và phần việc thực tế của từng thành viên theo Phụ lục 01. Dùng phân công được nhóm xác nhận.</w:t>
      </w:r>
    </w:p>
    <w:p w14:paraId="1F7C7527" w14:textId="77777777" w:rsidR="001A7F2B" w:rsidRDefault="00000000">
      <w:pPr>
        <w:pStyle w:val="Heading2"/>
      </w:pPr>
      <w:r>
        <w:rPr>
          <w:b w:val="0"/>
        </w:rPr>
        <w:lastRenderedPageBreak/>
        <w:t>Kiểm tra dữ liệu khi lập tài liệu</w:t>
      </w:r>
    </w:p>
    <w:p w14:paraId="04A72EBD" w14:textId="77777777" w:rsidR="001A7F2B" w:rsidRDefault="00000000">
      <w:pPr>
        <w:ind w:left="288" w:hanging="288"/>
      </w:pPr>
      <w:r>
        <w:t>• Đã đối chiếu 3/3 CSV benchmark với CSV gốc mà log chỉ tới.</w:t>
      </w:r>
    </w:p>
    <w:p w14:paraId="1CB8CCC6" w14:textId="77777777" w:rsidR="001A7F2B" w:rsidRDefault="00000000">
      <w:pPr>
        <w:ind w:left="288" w:hanging="288"/>
      </w:pPr>
      <w:r>
        <w:t>• Đã tính lại 40/40 ô thống kê trung vị; không thấy sai khác vượt sai số làm tròn.</w:t>
      </w:r>
    </w:p>
    <w:p w14:paraId="78947FAC" w14:textId="77777777" w:rsidR="001A7F2B" w:rsidRDefault="00000000">
      <w:pPr>
        <w:ind w:left="288" w:hanging="288"/>
      </w:pPr>
      <w:r>
        <w:t>• Đã kiểm tra tổng tam giác, đỉnh, nhóm 10 có số gốc và tổng 58.775 mẫu.</w:t>
      </w:r>
    </w:p>
    <w:p w14:paraId="73F2EF14" w14:textId="77777777" w:rsidR="001A7F2B" w:rsidRDefault="00000000">
      <w:pPr>
        <w:ind w:left="288" w:hanging="288"/>
      </w:pPr>
      <w:r>
        <w:t>• Có 7 ảnh sản phẩm và 3 sơ đồ được nhúng bằng đường dẫn tương đối.</w:t>
      </w:r>
    </w:p>
    <w:p w14:paraId="49CACD5F" w14:textId="77777777" w:rsidR="001A7F2B" w:rsidRDefault="00000000">
      <w:pPr>
        <w:ind w:left="288" w:hanging="288"/>
      </w:pPr>
      <w:r>
        <w:t xml:space="preserve">• Đã bổ sung kết quả Unity Test Framework do Luna chạy: </w:t>
      </w:r>
      <w:r>
        <w:rPr>
          <w:b/>
        </w:rPr>
        <w:t>143 chạy / 143 đạt / 0 lỗi / 0 bỏ qua</w:t>
      </w:r>
      <w:r>
        <w:t>; đã đối chiếu 16 ca tương ứng 14 hàng của bảng 10.</w:t>
      </w:r>
    </w:p>
    <w:p w14:paraId="0435A023" w14:textId="77777777" w:rsidR="001A7F2B" w:rsidRDefault="00000000">
      <w:pPr>
        <w:ind w:left="288" w:hanging="288"/>
      </w:pPr>
      <w:r>
        <w:t xml:space="preserve">• Build lại và kiểm tra hình ảnh trực tiếp trong lượt chạy test: </w:t>
      </w:r>
      <w:r>
        <w:rPr>
          <w:b/>
        </w:rPr>
        <w:t>NOT RUN</w:t>
      </w:r>
      <w:r>
        <w:t>. Không sửa mã nguồn hoặc số liệu CSV để làm test đạt.</w:t>
      </w:r>
    </w:p>
    <w:sectPr w:rsidR="001A7F2B" w:rsidSect="00034616">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C3D0" w14:textId="77777777" w:rsidR="006165FC" w:rsidRDefault="006165FC">
      <w:pPr>
        <w:spacing w:after="0" w:line="240" w:lineRule="auto"/>
      </w:pPr>
      <w:r>
        <w:separator/>
      </w:r>
    </w:p>
  </w:endnote>
  <w:endnote w:type="continuationSeparator" w:id="0">
    <w:p w14:paraId="3C679BF6" w14:textId="77777777" w:rsidR="006165FC" w:rsidRDefault="00616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B1CF" w14:textId="77777777" w:rsidR="001A7F2B" w:rsidRDefault="00000000">
    <w:pPr>
      <w:pStyle w:val="Footer"/>
      <w:jc w:val="center"/>
    </w:pPr>
    <w:r>
      <w:rPr>
        <w:sz w:val="18"/>
      </w:rPr>
      <w:t xml:space="preserve">Trang </w:t>
    </w:r>
    <w:r>
      <w:fldChar w:fldCharType="begin"/>
    </w:r>
    <w:r>
      <w:instrText>PAGE</w:instrText>
    </w:r>
    <w:r>
      <w:fldChar w:fldCharType="separate"/>
    </w:r>
    <w:r w:rsidR="00766F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50BA7" w14:textId="77777777" w:rsidR="006165FC" w:rsidRDefault="006165FC">
      <w:pPr>
        <w:spacing w:after="0" w:line="240" w:lineRule="auto"/>
      </w:pPr>
      <w:r>
        <w:separator/>
      </w:r>
    </w:p>
  </w:footnote>
  <w:footnote w:type="continuationSeparator" w:id="0">
    <w:p w14:paraId="3AA351E9" w14:textId="77777777" w:rsidR="006165FC" w:rsidRDefault="006165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02637">
    <w:abstractNumId w:val="8"/>
  </w:num>
  <w:num w:numId="2" w16cid:durableId="1402174080">
    <w:abstractNumId w:val="6"/>
  </w:num>
  <w:num w:numId="3" w16cid:durableId="1522938594">
    <w:abstractNumId w:val="5"/>
  </w:num>
  <w:num w:numId="4" w16cid:durableId="1841698902">
    <w:abstractNumId w:val="4"/>
  </w:num>
  <w:num w:numId="5" w16cid:durableId="2098675849">
    <w:abstractNumId w:val="7"/>
  </w:num>
  <w:num w:numId="6" w16cid:durableId="464934963">
    <w:abstractNumId w:val="3"/>
  </w:num>
  <w:num w:numId="7" w16cid:durableId="300161682">
    <w:abstractNumId w:val="2"/>
  </w:num>
  <w:num w:numId="8" w16cid:durableId="1008483016">
    <w:abstractNumId w:val="1"/>
  </w:num>
  <w:num w:numId="9" w16cid:durableId="144041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F2B"/>
    <w:rsid w:val="001C426A"/>
    <w:rsid w:val="0029639D"/>
    <w:rsid w:val="00326F90"/>
    <w:rsid w:val="006165FC"/>
    <w:rsid w:val="00766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6D181"/>
  <w14:defaultImageDpi w14:val="300"/>
  <w15:docId w15:val="{F2ECBC78-7B4B-4E1A-8FA4-61B42C2E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3"/>
      <w:lang w:val="vi-V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Assets/Museum/Content" TargetMode="External"/><Relationship Id="rId42" Type="http://schemas.openxmlformats.org/officeDocument/2006/relationships/hyperlink" Target="data/perf_run1.csv" TargetMode="External"/><Relationship Id="rId47" Type="http://schemas.openxmlformats.org/officeDocument/2006/relationships/hyperlink" Target="../../Assets/Museum/Models/BottleVase/SOURCE.txt" TargetMode="External"/><Relationship Id="rId63" Type="http://schemas.openxmlformats.org/officeDocument/2006/relationships/hyperlink" Target="../../Assets/Museum/Models/TuDucStele/SOURCE.txt" TargetMode="External"/><Relationship Id="rId68" Type="http://schemas.openxmlformats.org/officeDocument/2006/relationships/hyperlink" Target="data/models_summary.md" TargetMode="External"/><Relationship Id="rId16" Type="http://schemas.openxmlformats.org/officeDocument/2006/relationships/image" Target="media/image3.png"/><Relationship Id="rId11" Type="http://schemas.openxmlformats.org/officeDocument/2006/relationships/hyperlink" Target="../../ProjectSettings/ProjectVersion.txt" TargetMode="External"/><Relationship Id="rId32" Type="http://schemas.openxmlformats.org/officeDocument/2006/relationships/footer" Target="footer1.xml"/><Relationship Id="rId37" Type="http://schemas.openxmlformats.org/officeDocument/2006/relationships/hyperlink" Target="../../Builds/Windows/bench_run3.log" TargetMode="External"/><Relationship Id="rId53" Type="http://schemas.openxmlformats.org/officeDocument/2006/relationships/hyperlink" Target="../../Assets/Museum/Models/ChamShiva/SOURCE.txt" TargetMode="External"/><Relationship Id="rId58" Type="http://schemas.openxmlformats.org/officeDocument/2006/relationships/hyperlink" Target="../../Assets/Museum/Models/HoiAnLantern/SOURCE.txt" TargetMode="External"/><Relationship Id="rId74" Type="http://schemas.openxmlformats.org/officeDocument/2006/relationships/hyperlink" Target="../sources" TargetMode="External"/><Relationship Id="rId79" Type="http://schemas.openxmlformats.org/officeDocument/2006/relationships/hyperlink" Target="data/results_playmode.json" TargetMode="External"/><Relationship Id="rId5" Type="http://schemas.openxmlformats.org/officeDocument/2006/relationships/webSettings" Target="webSettings.xml"/><Relationship Id="rId61" Type="http://schemas.openxmlformats.org/officeDocument/2006/relationships/hyperlink" Target="../../Assets/Museum/Models/NgheThaiHoa/SOURCE.txt" TargetMode="External"/><Relationship Id="rId82" Type="http://schemas.openxmlformats.org/officeDocument/2006/relationships/theme" Target="theme/theme1.xml"/><Relationship Id="rId19" Type="http://schemas.openxmlformats.org/officeDocument/2006/relationships/hyperlink" Target="../../Assets/Museum/Scenes/Museum.unity" TargetMode="External"/><Relationship Id="rId14" Type="http://schemas.openxmlformats.org/officeDocument/2006/relationships/image" Target="media/image1.png"/><Relationship Id="rId22" Type="http://schemas.openxmlformats.org/officeDocument/2006/relationships/hyperlink" Target="../../Assets/Museum/Models" TargetMode="External"/><Relationship Id="rId27" Type="http://schemas.openxmlformats.org/officeDocument/2006/relationships/image" Target="media/image8.png"/><Relationship Id="rId30" Type="http://schemas.openxmlformats.org/officeDocument/2006/relationships/hyperlink" Target="data/results_editmode.json" TargetMode="External"/><Relationship Id="rId35" Type="http://schemas.openxmlformats.org/officeDocument/2006/relationships/hyperlink" Target="../../Builds/Windows/bench_check.log" TargetMode="External"/><Relationship Id="rId43" Type="http://schemas.openxmlformats.org/officeDocument/2006/relationships/hyperlink" Target="data/perf_run2.csv" TargetMode="External"/><Relationship Id="rId48" Type="http://schemas.openxmlformats.org/officeDocument/2006/relationships/hyperlink" Target="../../Assets/Museum/Models/BronzeCoinJar/SOURCE.txt" TargetMode="External"/><Relationship Id="rId56" Type="http://schemas.openxmlformats.org/officeDocument/2006/relationships/hyperlink" Target="../../Assets/Museum/Models/DongSonDrum/SOURCE.txt" TargetMode="External"/><Relationship Id="rId64" Type="http://schemas.openxmlformats.org/officeDocument/2006/relationships/hyperlink" Target="data/models.csv" TargetMode="External"/><Relationship Id="rId69" Type="http://schemas.openxmlformats.org/officeDocument/2006/relationships/hyperlink" Target="data/perf_median.csv" TargetMode="External"/><Relationship Id="rId77" Type="http://schemas.openxmlformats.org/officeDocument/2006/relationships/hyperlink" Target="../../README.md" TargetMode="External"/><Relationship Id="rId8" Type="http://schemas.openxmlformats.org/officeDocument/2006/relationships/hyperlink" Target="../../Assets/Museum/Tests" TargetMode="External"/><Relationship Id="rId51" Type="http://schemas.openxmlformats.org/officeDocument/2006/relationships/hyperlink" Target="../../Assets/Museum/Models/CeladonEwer/SOURCE.txt" TargetMode="External"/><Relationship Id="rId72" Type="http://schemas.openxmlformats.org/officeDocument/2006/relationships/hyperlink" Target="data/perf_run3.csv" TargetMode="External"/><Relationship Id="rId80" Type="http://schemas.openxmlformats.org/officeDocument/2006/relationships/hyperlink" Target="https://doi.org/10.26301/n06n-qa49" TargetMode="External"/><Relationship Id="rId3" Type="http://schemas.openxmlformats.org/officeDocument/2006/relationships/styles" Target="styles.xml"/><Relationship Id="rId12" Type="http://schemas.openxmlformats.org/officeDocument/2006/relationships/hyperlink" Target="../../Packages/manifest.json" TargetMode="External"/><Relationship Id="rId17" Type="http://schemas.openxmlformats.org/officeDocument/2006/relationships/hyperlink" Target="../thuyet_trinh/02_kich_ban_slide_07-16.md" TargetMode="External"/><Relationship Id="rId25" Type="http://schemas.openxmlformats.org/officeDocument/2006/relationships/image" Target="media/image6.png"/><Relationship Id="rId33" Type="http://schemas.openxmlformats.org/officeDocument/2006/relationships/hyperlink" Target="../../Assets/Museum/Tests/EditMode" TargetMode="External"/><Relationship Id="rId38" Type="http://schemas.openxmlformats.org/officeDocument/2006/relationships/hyperlink" Target="../../Assets/Museum/Scripts/PerfRecorder.cs" TargetMode="External"/><Relationship Id="rId46" Type="http://schemas.openxmlformats.org/officeDocument/2006/relationships/hyperlink" Target="../../Assets/Museum/Models/BayonRelief/SOURCE.txt" TargetMode="External"/><Relationship Id="rId59" Type="http://schemas.openxmlformats.org/officeDocument/2006/relationships/hyperlink" Target="../../Assets/Museum/Models/KhaiDinhStatue/SOURCE.txt" TargetMode="External"/><Relationship Id="rId67" Type="http://schemas.openxmlformats.org/officeDocument/2006/relationships/hyperlink" Target="data/models.csv" TargetMode="External"/><Relationship Id="rId20" Type="http://schemas.openxmlformats.org/officeDocument/2006/relationships/hyperlink" Target="../../Assets/Museum/Scripts" TargetMode="External"/><Relationship Id="rId41" Type="http://schemas.openxmlformats.org/officeDocument/2006/relationships/hyperlink" Target="data/perf_median.csv" TargetMode="External"/><Relationship Id="rId54" Type="http://schemas.openxmlformats.org/officeDocument/2006/relationships/hyperlink" Target="../../Assets/Museum/Models/CoveredJarBlueWhite/SOURCE.txt" TargetMode="External"/><Relationship Id="rId62" Type="http://schemas.openxmlformats.org/officeDocument/2006/relationships/hyperlink" Target="../../Assets/Museum/Models/TamChucDrum/SOURCE.txt" TargetMode="External"/><Relationship Id="rId70" Type="http://schemas.openxmlformats.org/officeDocument/2006/relationships/hyperlink" Target="data/perf_run1.csv" TargetMode="External"/><Relationship Id="rId75" Type="http://schemas.openxmlformats.org/officeDocument/2006/relationships/hyperlink" Target="../../Assets/Museum/Scrip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Builds/Windows/bench_run2.log" TargetMode="External"/><Relationship Id="rId49" Type="http://schemas.openxmlformats.org/officeDocument/2006/relationships/hyperlink" Target="../../Assets/Museum/Models/BuddhaHead/SOURCE.txt" TargetMode="External"/><Relationship Id="rId57" Type="http://schemas.openxmlformats.org/officeDocument/2006/relationships/hyperlink" Target="../../Assets/Museum/Models/GuardianLion/SOURCE.txt" TargetMode="External"/><Relationship Id="rId10" Type="http://schemas.openxmlformats.org/officeDocument/2006/relationships/hyperlink" Target="https://docs.unity3d.com/6000.3/Documentation/Manual/webgl-technical-overview.html" TargetMode="External"/><Relationship Id="rId31" Type="http://schemas.openxmlformats.org/officeDocument/2006/relationships/hyperlink" Target="data/results_playmode.json" TargetMode="External"/><Relationship Id="rId44" Type="http://schemas.openxmlformats.org/officeDocument/2006/relationships/hyperlink" Target="data/perf_run3.csv" TargetMode="External"/><Relationship Id="rId52" Type="http://schemas.openxmlformats.org/officeDocument/2006/relationships/hyperlink" Target="../../Assets/Museum/Models/ChamDeifiedKing/SOURCE.txt" TargetMode="External"/><Relationship Id="rId60" Type="http://schemas.openxmlformats.org/officeDocument/2006/relationships/hyperlink" Target="../../Assets/Museum/Models/LordSivaMicmac/SOURCE.txt" TargetMode="External"/><Relationship Id="rId65" Type="http://schemas.openxmlformats.org/officeDocument/2006/relationships/hyperlink" Target="data/models_summary.md" TargetMode="External"/><Relationship Id="rId73" Type="http://schemas.openxmlformats.org/officeDocument/2006/relationships/hyperlink" Target="../narration_vi.json" TargetMode="External"/><Relationship Id="rId78" Type="http://schemas.openxmlformats.org/officeDocument/2006/relationships/hyperlink" Target="data/results_editmode.json"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unity3d.com/Packages/com.unity.xr.openxr@1.14/manual/index.html" TargetMode="External"/><Relationship Id="rId13" Type="http://schemas.openxmlformats.org/officeDocument/2006/relationships/hyperlink" Target="../../README.md" TargetMode="External"/><Relationship Id="rId18" Type="http://schemas.openxmlformats.org/officeDocument/2006/relationships/hyperlink" Target="../narration_vi.json" TargetMode="External"/><Relationship Id="rId39" Type="http://schemas.openxmlformats.org/officeDocument/2006/relationships/hyperlink" Target="../../Assets/Museum/Scripts/PerfStats.cs" TargetMode="External"/><Relationship Id="rId34" Type="http://schemas.openxmlformats.org/officeDocument/2006/relationships/hyperlink" Target="../../Assets/Museum/Tests/PlayMode" TargetMode="External"/><Relationship Id="rId50" Type="http://schemas.openxmlformats.org/officeDocument/2006/relationships/hyperlink" Target="../../Assets/Museum/Models/CaoDinh/SOURCE.txt" TargetMode="External"/><Relationship Id="rId55" Type="http://schemas.openxmlformats.org/officeDocument/2006/relationships/hyperlink" Target="../../Assets/Museum/Models/Devata/SOURCE.txt" TargetMode="External"/><Relationship Id="rId76" Type="http://schemas.openxmlformats.org/officeDocument/2006/relationships/hyperlink" Target="../../Assets/Museum/Tests" TargetMode="External"/><Relationship Id="rId7" Type="http://schemas.openxmlformats.org/officeDocument/2006/relationships/endnotes" Target="endnotes.xml"/><Relationship Id="rId71" Type="http://schemas.openxmlformats.org/officeDocument/2006/relationships/hyperlink" Target="data/perf_run2.csv"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hyperlink" Target="../../Assets/Museum/Scripts/PerfRecorder.cs" TargetMode="External"/><Relationship Id="rId45" Type="http://schemas.openxmlformats.org/officeDocument/2006/relationships/hyperlink" Target="../../Builds/Windows/smoke_player.log" TargetMode="External"/><Relationship Id="rId66" Type="http://schemas.openxmlformats.org/officeDocument/2006/relationships/hyperlink" Target="&#272;&#7872;%20THI_PH&#193;T%20TRI&#7874;N%20&#7912;NG%20D&#7908;NG%20TH&#7920;C%20T&#7870;%20&#7842;O_CNTT_HK1_26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4817</Words>
  <Characters>27461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Tư liệu viết báo cáo cuối kỳ Bảo tàng ảo đề 28</dc:title>
  <dc:subject>Tư liệu nội dung và bằng chứng cho báo cáo INF1353</dc:subject>
  <dc:creator/>
  <cp:keywords>INF1353, bảo tàng ảo, đề 28</cp:keywords>
  <dc:description>generated by python-docx</dc:description>
  <cp:lastModifiedBy>Nguyễn Đức Bình</cp:lastModifiedBy>
  <cp:revision>2</cp:revision>
  <dcterms:created xsi:type="dcterms:W3CDTF">2013-12-23T23:15:00Z</dcterms:created>
  <dcterms:modified xsi:type="dcterms:W3CDTF">2026-10-22T16:14:00Z</dcterms:modified>
  <cp:category/>
</cp:coreProperties>
</file>